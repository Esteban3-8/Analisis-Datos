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DAAE7" w14:textId="77777777" w:rsidR="00400C9A" w:rsidRPr="005514B2" w:rsidRDefault="008F580A">
      <w:pPr>
        <w:jc w:val="center"/>
        <w:rPr>
          <w:lang w:val="es-CO"/>
        </w:rPr>
      </w:pPr>
      <w:r w:rsidRPr="005514B2">
        <w:rPr>
          <w:b/>
          <w:sz w:val="36"/>
          <w:lang w:val="es-CO"/>
        </w:rPr>
        <w:t>Laboratorio Práctico de Análisis de Datos con Pandas</w:t>
      </w:r>
      <w:r w:rsidRPr="005514B2">
        <w:rPr>
          <w:b/>
          <w:sz w:val="36"/>
          <w:lang w:val="es-CO"/>
        </w:rPr>
        <w:br/>
        <w:t>Caso Empresarial de Ventas</w:t>
      </w:r>
    </w:p>
    <w:p w14:paraId="24A22228" w14:textId="77777777" w:rsidR="00400C9A" w:rsidRPr="005514B2" w:rsidRDefault="008F580A">
      <w:pPr>
        <w:rPr>
          <w:lang w:val="es-CO"/>
        </w:rPr>
      </w:pPr>
      <w:r w:rsidRPr="005514B2">
        <w:rPr>
          <w:lang w:val="es-CO"/>
        </w:rPr>
        <w:br/>
      </w:r>
      <w:r w:rsidRPr="005514B2">
        <w:rPr>
          <w:lang w:val="es-CO"/>
        </w:rPr>
        <w:br/>
      </w:r>
    </w:p>
    <w:p w14:paraId="7B0521E2" w14:textId="2A06B59F" w:rsidR="00400C9A" w:rsidRPr="005514B2" w:rsidRDefault="008F580A">
      <w:pPr>
        <w:jc w:val="center"/>
        <w:rPr>
          <w:lang w:val="es-CO"/>
        </w:rPr>
      </w:pPr>
      <w:r w:rsidRPr="005514B2">
        <w:rPr>
          <w:sz w:val="24"/>
          <w:lang w:val="es-CO"/>
        </w:rPr>
        <w:t>Curso: ________________________________</w:t>
      </w:r>
      <w:r w:rsidRPr="005514B2">
        <w:rPr>
          <w:sz w:val="24"/>
          <w:lang w:val="es-CO"/>
        </w:rPr>
        <w:br/>
        <w:t>Programa: _____________________________</w:t>
      </w:r>
      <w:r w:rsidRPr="005514B2">
        <w:rPr>
          <w:sz w:val="24"/>
          <w:lang w:val="es-CO"/>
        </w:rPr>
        <w:br/>
        <w:t>Docente: _____________________________</w:t>
      </w:r>
      <w:r w:rsidRPr="005514B2">
        <w:rPr>
          <w:sz w:val="24"/>
          <w:lang w:val="es-CO"/>
        </w:rPr>
        <w:br/>
      </w:r>
      <w:proofErr w:type="spellStart"/>
      <w:proofErr w:type="gramStart"/>
      <w:r w:rsidRPr="005514B2">
        <w:rPr>
          <w:sz w:val="24"/>
          <w:lang w:val="es-CO"/>
        </w:rPr>
        <w:t>Estudiante:Esteban</w:t>
      </w:r>
      <w:proofErr w:type="spellEnd"/>
      <w:proofErr w:type="gramEnd"/>
      <w:r w:rsidRPr="005514B2">
        <w:rPr>
          <w:sz w:val="24"/>
          <w:lang w:val="es-CO"/>
        </w:rPr>
        <w:t xml:space="preserve"> Romero   </w:t>
      </w:r>
      <w:proofErr w:type="spellStart"/>
      <w:r w:rsidRPr="005514B2">
        <w:rPr>
          <w:sz w:val="24"/>
          <w:lang w:val="es-CO"/>
        </w:rPr>
        <w:t>Metaute</w:t>
      </w:r>
      <w:proofErr w:type="spellEnd"/>
      <w:r w:rsidRPr="005514B2">
        <w:rPr>
          <w:sz w:val="24"/>
          <w:lang w:val="es-CO"/>
        </w:rPr>
        <w:br/>
        <w:t>Fecha: ____ / ____ / ______</w:t>
      </w:r>
      <w:r w:rsidRPr="005514B2">
        <w:rPr>
          <w:sz w:val="24"/>
          <w:lang w:val="es-CO"/>
        </w:rPr>
        <w:br/>
        <w:t>Institución: _________________________</w:t>
      </w:r>
    </w:p>
    <w:p w14:paraId="0EF1D4A3" w14:textId="77777777" w:rsidR="00400C9A" w:rsidRPr="005514B2" w:rsidRDefault="008F580A">
      <w:pPr>
        <w:rPr>
          <w:lang w:val="es-CO"/>
        </w:rPr>
      </w:pPr>
      <w:r w:rsidRPr="005514B2">
        <w:rPr>
          <w:lang w:val="es-CO"/>
        </w:rPr>
        <w:br w:type="page"/>
      </w:r>
    </w:p>
    <w:p w14:paraId="6E773CAA" w14:textId="77777777" w:rsidR="00400C9A" w:rsidRPr="005514B2" w:rsidRDefault="008F580A">
      <w:pPr>
        <w:pStyle w:val="Ttulo1"/>
        <w:rPr>
          <w:color w:val="auto"/>
          <w:lang w:val="es-CO"/>
        </w:rPr>
      </w:pPr>
      <w:r w:rsidRPr="005514B2">
        <w:rPr>
          <w:color w:val="auto"/>
          <w:lang w:val="es-CO"/>
        </w:rPr>
        <w:lastRenderedPageBreak/>
        <w:t>1. Información general del laboratorio</w:t>
      </w:r>
    </w:p>
    <w:p w14:paraId="6F5F4296" w14:textId="77777777" w:rsidR="00400C9A" w:rsidRPr="005514B2" w:rsidRDefault="008F580A">
      <w:pPr>
        <w:rPr>
          <w:lang w:val="es-CO"/>
        </w:rPr>
      </w:pPr>
      <w:r w:rsidRPr="005514B2">
        <w:rPr>
          <w:b/>
          <w:lang w:val="es-CO"/>
        </w:rPr>
        <w:t xml:space="preserve">Título del laboratorio: </w:t>
      </w:r>
      <w:r w:rsidRPr="005514B2">
        <w:rPr>
          <w:lang w:val="es-CO"/>
        </w:rPr>
        <w:t>Análisis de datos de ventas con Pandas (caso empresarial).</w:t>
      </w:r>
    </w:p>
    <w:p w14:paraId="348A6602" w14:textId="77777777" w:rsidR="00400C9A" w:rsidRPr="005514B2" w:rsidRDefault="008F580A">
      <w:pPr>
        <w:rPr>
          <w:lang w:val="es-CO"/>
        </w:rPr>
      </w:pPr>
      <w:r w:rsidRPr="005514B2">
        <w:rPr>
          <w:b/>
          <w:lang w:val="es-CO"/>
        </w:rPr>
        <w:t xml:space="preserve">Duración estimada: </w:t>
      </w:r>
      <w:r w:rsidRPr="005514B2">
        <w:rPr>
          <w:lang w:val="es-CO"/>
        </w:rPr>
        <w:t>2 a 3 horas.</w:t>
      </w:r>
    </w:p>
    <w:p w14:paraId="3C783BC2" w14:textId="77777777" w:rsidR="00400C9A" w:rsidRPr="005514B2" w:rsidRDefault="008F580A">
      <w:pPr>
        <w:rPr>
          <w:lang w:val="es-CO"/>
        </w:rPr>
      </w:pPr>
      <w:r w:rsidRPr="005514B2">
        <w:rPr>
          <w:b/>
          <w:lang w:val="es-CO"/>
        </w:rPr>
        <w:t>Requisitos previos:</w:t>
      </w:r>
    </w:p>
    <w:p w14:paraId="6B9963EE" w14:textId="77777777" w:rsidR="00400C9A" w:rsidRPr="005514B2" w:rsidRDefault="008F580A">
      <w:pPr>
        <w:pStyle w:val="Listaconvietas"/>
        <w:rPr>
          <w:lang w:val="es-CO"/>
        </w:rPr>
      </w:pPr>
      <w:r w:rsidRPr="005514B2">
        <w:rPr>
          <w:lang w:val="es-CO"/>
        </w:rPr>
        <w:t>- Conocimientos básicos de Python (variables, listas, funciones).</w:t>
      </w:r>
    </w:p>
    <w:p w14:paraId="769B9539" w14:textId="77777777" w:rsidR="00400C9A" w:rsidRPr="005514B2" w:rsidRDefault="008F580A">
      <w:pPr>
        <w:pStyle w:val="Listaconvietas"/>
        <w:rPr>
          <w:lang w:val="es-CO"/>
        </w:rPr>
      </w:pPr>
      <w:r w:rsidRPr="005514B2">
        <w:rPr>
          <w:lang w:val="es-CO"/>
        </w:rPr>
        <w:t xml:space="preserve">- Nociones básicas de </w:t>
      </w:r>
      <w:proofErr w:type="spellStart"/>
      <w:r w:rsidRPr="005514B2">
        <w:rPr>
          <w:lang w:val="es-CO"/>
        </w:rPr>
        <w:t>Jupyter</w:t>
      </w:r>
      <w:proofErr w:type="spellEnd"/>
      <w:r w:rsidRPr="005514B2">
        <w:rPr>
          <w:lang w:val="es-CO"/>
        </w:rPr>
        <w:t xml:space="preserve"> Notebook.</w:t>
      </w:r>
    </w:p>
    <w:p w14:paraId="49B89DF9" w14:textId="77777777" w:rsidR="00400C9A" w:rsidRPr="005514B2" w:rsidRDefault="008F580A">
      <w:pPr>
        <w:pStyle w:val="Listaconvietas"/>
        <w:rPr>
          <w:lang w:val="es-CO"/>
        </w:rPr>
      </w:pPr>
      <w:r w:rsidRPr="005514B2">
        <w:rPr>
          <w:lang w:val="es-CO"/>
        </w:rPr>
        <w:t xml:space="preserve">- Conocimientos introductorios de </w:t>
      </w:r>
      <w:proofErr w:type="spellStart"/>
      <w:r w:rsidRPr="005514B2">
        <w:rPr>
          <w:lang w:val="es-CO"/>
        </w:rPr>
        <w:t>NumPy</w:t>
      </w:r>
      <w:proofErr w:type="spellEnd"/>
      <w:r w:rsidRPr="005514B2">
        <w:rPr>
          <w:lang w:val="es-CO"/>
        </w:rPr>
        <w:t xml:space="preserve"> y Pandas.</w:t>
      </w:r>
    </w:p>
    <w:p w14:paraId="4A913372" w14:textId="77777777" w:rsidR="00400C9A" w:rsidRPr="005514B2" w:rsidRDefault="008F580A">
      <w:pPr>
        <w:pStyle w:val="Ttulo1"/>
        <w:rPr>
          <w:color w:val="auto"/>
          <w:lang w:val="es-CO"/>
        </w:rPr>
      </w:pPr>
      <w:r w:rsidRPr="005514B2">
        <w:rPr>
          <w:color w:val="auto"/>
          <w:lang w:val="es-CO"/>
        </w:rPr>
        <w:t>2. Objetivos</w:t>
      </w:r>
    </w:p>
    <w:p w14:paraId="3F6F7C06" w14:textId="77777777" w:rsidR="00400C9A" w:rsidRPr="005514B2" w:rsidRDefault="008F580A">
      <w:pPr>
        <w:pStyle w:val="Citadestacada"/>
        <w:rPr>
          <w:color w:val="auto"/>
          <w:lang w:val="es-CO"/>
        </w:rPr>
      </w:pPr>
      <w:r w:rsidRPr="005514B2">
        <w:rPr>
          <w:color w:val="auto"/>
          <w:lang w:val="es-CO"/>
        </w:rPr>
        <w:t>Objetivo general:</w:t>
      </w:r>
    </w:p>
    <w:p w14:paraId="32F5C354" w14:textId="77777777" w:rsidR="00400C9A" w:rsidRPr="005514B2" w:rsidRDefault="008F580A">
      <w:pPr>
        <w:rPr>
          <w:lang w:val="es-CO"/>
        </w:rPr>
      </w:pPr>
      <w:r w:rsidRPr="005514B2">
        <w:rPr>
          <w:lang w:val="es-CO"/>
        </w:rPr>
        <w:t>Aplicar las funcionalidades principales de la librería Pandas para analizar, limpiar y transformar un conjunto de datos de ventas de una empresa ficticia, generando indicadores clave de negocio.</w:t>
      </w:r>
    </w:p>
    <w:p w14:paraId="19533C7E" w14:textId="77777777" w:rsidR="00400C9A" w:rsidRPr="006A34D2" w:rsidRDefault="008F580A">
      <w:pPr>
        <w:pStyle w:val="Citadestacada"/>
        <w:rPr>
          <w:color w:val="auto"/>
        </w:rPr>
      </w:pPr>
      <w:proofErr w:type="spellStart"/>
      <w:r w:rsidRPr="006A34D2">
        <w:rPr>
          <w:color w:val="auto"/>
        </w:rPr>
        <w:t>Objetivos</w:t>
      </w:r>
      <w:proofErr w:type="spellEnd"/>
      <w:r w:rsidRPr="006A34D2">
        <w:rPr>
          <w:color w:val="auto"/>
        </w:rPr>
        <w:t xml:space="preserve"> </w:t>
      </w:r>
      <w:proofErr w:type="spellStart"/>
      <w:r w:rsidRPr="006A34D2">
        <w:rPr>
          <w:color w:val="auto"/>
        </w:rPr>
        <w:t>específicos</w:t>
      </w:r>
      <w:proofErr w:type="spellEnd"/>
      <w:r w:rsidRPr="006A34D2">
        <w:rPr>
          <w:color w:val="auto"/>
        </w:rPr>
        <w:t>:</w:t>
      </w:r>
    </w:p>
    <w:p w14:paraId="2944727C" w14:textId="77777777" w:rsidR="00400C9A" w:rsidRPr="005514B2" w:rsidRDefault="008F580A">
      <w:pPr>
        <w:pStyle w:val="Listaconvietas"/>
        <w:rPr>
          <w:lang w:val="es-CO"/>
        </w:rPr>
      </w:pPr>
      <w:r w:rsidRPr="005514B2">
        <w:rPr>
          <w:lang w:val="es-CO"/>
        </w:rPr>
        <w:t>- Cargar y explorar un conjunto de datos de ventas desde un archivo CSV.</w:t>
      </w:r>
    </w:p>
    <w:p w14:paraId="41E8C82D" w14:textId="77777777" w:rsidR="00400C9A" w:rsidRPr="005514B2" w:rsidRDefault="008F580A">
      <w:pPr>
        <w:pStyle w:val="Listaconvietas"/>
        <w:rPr>
          <w:lang w:val="es-CO"/>
        </w:rPr>
      </w:pPr>
      <w:r w:rsidRPr="005514B2">
        <w:rPr>
          <w:lang w:val="es-CO"/>
        </w:rPr>
        <w:t>- Identificar y tratar valores nulos y registros duplicados.</w:t>
      </w:r>
    </w:p>
    <w:p w14:paraId="1A544AFB" w14:textId="77777777" w:rsidR="00400C9A" w:rsidRPr="005514B2" w:rsidRDefault="008F580A">
      <w:pPr>
        <w:pStyle w:val="Listaconvietas"/>
        <w:rPr>
          <w:lang w:val="es-CO"/>
        </w:rPr>
      </w:pPr>
      <w:r w:rsidRPr="005514B2">
        <w:rPr>
          <w:lang w:val="es-CO"/>
        </w:rPr>
        <w:t>- Aplicar filtros, selecciones y operaciones sobre columnas.</w:t>
      </w:r>
    </w:p>
    <w:p w14:paraId="2ECD307D" w14:textId="77777777" w:rsidR="00400C9A" w:rsidRPr="005514B2" w:rsidRDefault="008F580A">
      <w:pPr>
        <w:pStyle w:val="Listaconvietas"/>
        <w:rPr>
          <w:lang w:val="es-CO"/>
        </w:rPr>
      </w:pPr>
      <w:r w:rsidRPr="005514B2">
        <w:rPr>
          <w:lang w:val="es-CO"/>
        </w:rPr>
        <w:t>- Calcular indicadores de desempeño (</w:t>
      </w:r>
      <w:proofErr w:type="spellStart"/>
      <w:r w:rsidRPr="005514B2">
        <w:rPr>
          <w:lang w:val="es-CO"/>
        </w:rPr>
        <w:t>KPIs</w:t>
      </w:r>
      <w:proofErr w:type="spellEnd"/>
      <w:r w:rsidRPr="005514B2">
        <w:rPr>
          <w:lang w:val="es-CO"/>
        </w:rPr>
        <w:t>) usando operaciones de agregación.</w:t>
      </w:r>
    </w:p>
    <w:p w14:paraId="10C9F2D2" w14:textId="77777777" w:rsidR="00400C9A" w:rsidRPr="005514B2" w:rsidRDefault="008F580A">
      <w:pPr>
        <w:pStyle w:val="Listaconvietas"/>
        <w:rPr>
          <w:lang w:val="es-CO"/>
        </w:rPr>
      </w:pPr>
      <w:r w:rsidRPr="005514B2">
        <w:rPr>
          <w:lang w:val="es-CO"/>
        </w:rPr>
        <w:t>- Construir resúmenes de información mediante agrupaciones y tablas dinámicas.</w:t>
      </w:r>
    </w:p>
    <w:p w14:paraId="2E7519BD" w14:textId="77777777" w:rsidR="00400C9A" w:rsidRPr="005514B2" w:rsidRDefault="008F580A">
      <w:pPr>
        <w:pStyle w:val="Listaconvietas"/>
        <w:rPr>
          <w:lang w:val="es-CO"/>
        </w:rPr>
      </w:pPr>
      <w:r w:rsidRPr="005514B2">
        <w:rPr>
          <w:lang w:val="es-CO"/>
        </w:rPr>
        <w:t>- Generar conclusiones a partir de los resultados obtenidos.</w:t>
      </w:r>
    </w:p>
    <w:p w14:paraId="5D692B05" w14:textId="77777777" w:rsidR="00400C9A" w:rsidRPr="005514B2" w:rsidRDefault="008F580A">
      <w:pPr>
        <w:pStyle w:val="Ttulo1"/>
        <w:rPr>
          <w:color w:val="auto"/>
          <w:lang w:val="es-CO"/>
        </w:rPr>
      </w:pPr>
      <w:r w:rsidRPr="005514B2">
        <w:rPr>
          <w:color w:val="auto"/>
          <w:lang w:val="es-CO"/>
        </w:rPr>
        <w:t>3. Contexto del caso empresarial</w:t>
      </w:r>
    </w:p>
    <w:p w14:paraId="26A443F9" w14:textId="77777777" w:rsidR="00400C9A" w:rsidRPr="005514B2" w:rsidRDefault="008F580A">
      <w:pPr>
        <w:rPr>
          <w:lang w:val="es-CO"/>
        </w:rPr>
      </w:pPr>
      <w:r w:rsidRPr="005514B2">
        <w:rPr>
          <w:lang w:val="es-CO"/>
        </w:rPr>
        <w:t>La empresa ficticia "</w:t>
      </w:r>
      <w:proofErr w:type="spellStart"/>
      <w:r w:rsidRPr="005514B2">
        <w:rPr>
          <w:lang w:val="es-CO"/>
        </w:rPr>
        <w:t>TecnoVentas</w:t>
      </w:r>
      <w:proofErr w:type="spellEnd"/>
      <w:r w:rsidRPr="005514B2">
        <w:rPr>
          <w:lang w:val="es-CO"/>
        </w:rPr>
        <w:t xml:space="preserve"> S.A.S." se dedica a la comercialización de equipos de cómputo y periféricos en diferentes regiones del país. El área comercial desea analizar el comportamiento de las ventas durante el primer semestre del año para responder preguntas como:</w:t>
      </w:r>
    </w:p>
    <w:p w14:paraId="06D0632E" w14:textId="77777777" w:rsidR="00400C9A" w:rsidRPr="006A34D2" w:rsidRDefault="008F580A">
      <w:pPr>
        <w:pStyle w:val="Listaconvietas"/>
      </w:pPr>
      <w:r w:rsidRPr="006A34D2">
        <w:t>- ¿</w:t>
      </w:r>
      <w:proofErr w:type="spellStart"/>
      <w:r w:rsidRPr="006A34D2">
        <w:t>Qué</w:t>
      </w:r>
      <w:proofErr w:type="spellEnd"/>
      <w:r w:rsidRPr="006A34D2">
        <w:t xml:space="preserve"> </w:t>
      </w:r>
      <w:proofErr w:type="spellStart"/>
      <w:r w:rsidRPr="006A34D2">
        <w:t>región</w:t>
      </w:r>
      <w:proofErr w:type="spellEnd"/>
      <w:r w:rsidRPr="006A34D2">
        <w:t xml:space="preserve"> </w:t>
      </w:r>
      <w:proofErr w:type="spellStart"/>
      <w:r w:rsidRPr="006A34D2">
        <w:t>vende</w:t>
      </w:r>
      <w:proofErr w:type="spellEnd"/>
      <w:r w:rsidRPr="006A34D2">
        <w:t xml:space="preserve"> </w:t>
      </w:r>
      <w:proofErr w:type="spellStart"/>
      <w:r w:rsidRPr="006A34D2">
        <w:t>más</w:t>
      </w:r>
      <w:proofErr w:type="spellEnd"/>
      <w:r w:rsidRPr="006A34D2">
        <w:t>?</w:t>
      </w:r>
    </w:p>
    <w:p w14:paraId="03798646" w14:textId="77777777" w:rsidR="00400C9A" w:rsidRPr="005514B2" w:rsidRDefault="008F580A">
      <w:pPr>
        <w:pStyle w:val="Listaconvietas"/>
        <w:rPr>
          <w:lang w:val="es-CO"/>
        </w:rPr>
      </w:pPr>
      <w:r w:rsidRPr="005514B2">
        <w:rPr>
          <w:lang w:val="es-CO"/>
        </w:rPr>
        <w:t>- ¿Cuáles son los productos más vendidos?</w:t>
      </w:r>
    </w:p>
    <w:p w14:paraId="6820E57F" w14:textId="77777777" w:rsidR="00400C9A" w:rsidRPr="005514B2" w:rsidRDefault="008F580A">
      <w:pPr>
        <w:pStyle w:val="Listaconvietas"/>
        <w:rPr>
          <w:lang w:val="es-CO"/>
        </w:rPr>
      </w:pPr>
      <w:r w:rsidRPr="005514B2">
        <w:rPr>
          <w:lang w:val="es-CO"/>
        </w:rPr>
        <w:t>- ¿Qué vendedores generan mayor ingreso?</w:t>
      </w:r>
    </w:p>
    <w:p w14:paraId="51113092" w14:textId="77777777" w:rsidR="00400C9A" w:rsidRPr="005514B2" w:rsidRDefault="008F580A">
      <w:pPr>
        <w:pStyle w:val="Listaconvietas"/>
        <w:rPr>
          <w:lang w:val="es-CO"/>
        </w:rPr>
      </w:pPr>
      <w:r w:rsidRPr="005514B2">
        <w:rPr>
          <w:lang w:val="es-CO"/>
        </w:rPr>
        <w:t>- ¿Qué impacto tienen los descuentos en el ingreso total?</w:t>
      </w:r>
    </w:p>
    <w:p w14:paraId="1B813F69" w14:textId="77777777" w:rsidR="00400C9A" w:rsidRPr="005514B2" w:rsidRDefault="008F580A">
      <w:pPr>
        <w:rPr>
          <w:lang w:val="es-CO"/>
        </w:rPr>
      </w:pPr>
      <w:r w:rsidRPr="005514B2">
        <w:rPr>
          <w:lang w:val="es-CO"/>
        </w:rPr>
        <w:t xml:space="preserve">Para ello, se proporciona el archivo </w:t>
      </w:r>
      <w:r w:rsidRPr="005514B2">
        <w:rPr>
          <w:b/>
          <w:lang w:val="es-CO"/>
        </w:rPr>
        <w:t>data/ventas.csv</w:t>
      </w:r>
    </w:p>
    <w:p w14:paraId="486A67FA" w14:textId="77777777" w:rsidR="00400C9A" w:rsidRPr="006A34D2" w:rsidRDefault="008F580A">
      <w:pPr>
        <w:pStyle w:val="Citadestacada"/>
        <w:rPr>
          <w:color w:val="auto"/>
        </w:rPr>
      </w:pPr>
      <w:proofErr w:type="spellStart"/>
      <w:r w:rsidRPr="006A34D2">
        <w:rPr>
          <w:color w:val="auto"/>
        </w:rPr>
        <w:t>Columnas</w:t>
      </w:r>
      <w:proofErr w:type="spellEnd"/>
      <w:r w:rsidRPr="006A34D2">
        <w:rPr>
          <w:color w:val="auto"/>
        </w:rPr>
        <w:t xml:space="preserve"> </w:t>
      </w:r>
      <w:proofErr w:type="spellStart"/>
      <w:r w:rsidRPr="006A34D2">
        <w:rPr>
          <w:color w:val="auto"/>
        </w:rPr>
        <w:t>principales</w:t>
      </w:r>
      <w:proofErr w:type="spellEnd"/>
      <w:r w:rsidRPr="006A34D2">
        <w:rPr>
          <w:color w:val="auto"/>
        </w:rPr>
        <w:t xml:space="preserve"> del </w:t>
      </w:r>
      <w:proofErr w:type="spellStart"/>
      <w:r w:rsidRPr="006A34D2">
        <w:rPr>
          <w:color w:val="auto"/>
        </w:rPr>
        <w:t>archivo</w:t>
      </w:r>
      <w:proofErr w:type="spellEnd"/>
      <w:r w:rsidRPr="006A34D2">
        <w:rPr>
          <w:color w:val="auto"/>
        </w:rPr>
        <w:t>:</w:t>
      </w:r>
    </w:p>
    <w:p w14:paraId="3523AA94" w14:textId="77777777" w:rsidR="00400C9A" w:rsidRPr="005514B2" w:rsidRDefault="008F580A">
      <w:pPr>
        <w:pStyle w:val="Listaconvietas"/>
        <w:rPr>
          <w:lang w:val="es-CO"/>
        </w:rPr>
      </w:pPr>
      <w:r w:rsidRPr="005514B2">
        <w:rPr>
          <w:lang w:val="es-CO"/>
        </w:rPr>
        <w:lastRenderedPageBreak/>
        <w:t xml:space="preserve">- </w:t>
      </w:r>
      <w:proofErr w:type="spellStart"/>
      <w:r w:rsidRPr="005514B2">
        <w:rPr>
          <w:lang w:val="es-CO"/>
        </w:rPr>
        <w:t>id_venta</w:t>
      </w:r>
      <w:proofErr w:type="spellEnd"/>
      <w:r w:rsidRPr="005514B2">
        <w:rPr>
          <w:lang w:val="es-CO"/>
        </w:rPr>
        <w:t>: identificador único de la venta.</w:t>
      </w:r>
    </w:p>
    <w:p w14:paraId="3453B18E" w14:textId="77777777" w:rsidR="00400C9A" w:rsidRPr="005514B2" w:rsidRDefault="008F580A">
      <w:pPr>
        <w:pStyle w:val="Listaconvietas"/>
        <w:rPr>
          <w:lang w:val="es-CO"/>
        </w:rPr>
      </w:pPr>
      <w:r w:rsidRPr="005514B2">
        <w:rPr>
          <w:lang w:val="es-CO"/>
        </w:rPr>
        <w:t>- fecha: fecha de la venta (año-mes-día).</w:t>
      </w:r>
    </w:p>
    <w:p w14:paraId="09CF5A7F" w14:textId="77777777" w:rsidR="00400C9A" w:rsidRPr="005514B2" w:rsidRDefault="008F580A">
      <w:pPr>
        <w:pStyle w:val="Listaconvietas"/>
        <w:rPr>
          <w:lang w:val="es-CO"/>
        </w:rPr>
      </w:pPr>
      <w:r w:rsidRPr="005514B2">
        <w:rPr>
          <w:lang w:val="es-CO"/>
        </w:rPr>
        <w:t xml:space="preserve">- </w:t>
      </w:r>
      <w:proofErr w:type="spellStart"/>
      <w:r w:rsidRPr="005514B2">
        <w:rPr>
          <w:lang w:val="es-CO"/>
        </w:rPr>
        <w:t>region</w:t>
      </w:r>
      <w:proofErr w:type="spellEnd"/>
      <w:r w:rsidRPr="005514B2">
        <w:rPr>
          <w:lang w:val="es-CO"/>
        </w:rPr>
        <w:t>: región donde se realizó la venta.</w:t>
      </w:r>
    </w:p>
    <w:p w14:paraId="72CF7FAB" w14:textId="77777777" w:rsidR="00400C9A" w:rsidRPr="005514B2" w:rsidRDefault="008F580A">
      <w:pPr>
        <w:pStyle w:val="Listaconvietas"/>
        <w:rPr>
          <w:lang w:val="es-CO"/>
        </w:rPr>
      </w:pPr>
      <w:r w:rsidRPr="005514B2">
        <w:rPr>
          <w:lang w:val="es-CO"/>
        </w:rPr>
        <w:t>- vendedor: nombre del vendedor responsable.</w:t>
      </w:r>
    </w:p>
    <w:p w14:paraId="1D61B28B" w14:textId="77777777" w:rsidR="00400C9A" w:rsidRPr="005514B2" w:rsidRDefault="008F580A">
      <w:pPr>
        <w:pStyle w:val="Listaconvietas"/>
        <w:rPr>
          <w:lang w:val="es-CO"/>
        </w:rPr>
      </w:pPr>
      <w:r w:rsidRPr="005514B2">
        <w:rPr>
          <w:lang w:val="es-CO"/>
        </w:rPr>
        <w:t>- producto: nombre del producto vendido.</w:t>
      </w:r>
    </w:p>
    <w:p w14:paraId="480B35DE" w14:textId="77777777" w:rsidR="00400C9A" w:rsidRPr="006A34D2" w:rsidRDefault="008F580A">
      <w:pPr>
        <w:pStyle w:val="Listaconvietas"/>
      </w:pPr>
      <w:r w:rsidRPr="006A34D2">
        <w:t xml:space="preserve">- </w:t>
      </w:r>
      <w:proofErr w:type="spellStart"/>
      <w:r w:rsidRPr="006A34D2">
        <w:t>categoria</w:t>
      </w:r>
      <w:proofErr w:type="spellEnd"/>
      <w:r w:rsidRPr="006A34D2">
        <w:t xml:space="preserve">: </w:t>
      </w:r>
      <w:proofErr w:type="spellStart"/>
      <w:r w:rsidRPr="006A34D2">
        <w:t>categoría</w:t>
      </w:r>
      <w:proofErr w:type="spellEnd"/>
      <w:r w:rsidRPr="006A34D2">
        <w:t xml:space="preserve"> del </w:t>
      </w:r>
      <w:proofErr w:type="spellStart"/>
      <w:r w:rsidRPr="006A34D2">
        <w:t>producto</w:t>
      </w:r>
      <w:proofErr w:type="spellEnd"/>
      <w:r w:rsidRPr="006A34D2">
        <w:t>.</w:t>
      </w:r>
    </w:p>
    <w:p w14:paraId="711E6867" w14:textId="77777777" w:rsidR="00400C9A" w:rsidRPr="005514B2" w:rsidRDefault="008F580A">
      <w:pPr>
        <w:pStyle w:val="Listaconvietas"/>
        <w:rPr>
          <w:lang w:val="es-CO"/>
        </w:rPr>
      </w:pPr>
      <w:r w:rsidRPr="005514B2">
        <w:rPr>
          <w:lang w:val="es-CO"/>
        </w:rPr>
        <w:t>- canal: canal de venta (Tienda, Online, Mayorista).</w:t>
      </w:r>
    </w:p>
    <w:p w14:paraId="369820B1" w14:textId="77777777" w:rsidR="00400C9A" w:rsidRPr="005514B2" w:rsidRDefault="008F580A">
      <w:pPr>
        <w:pStyle w:val="Listaconvietas"/>
        <w:rPr>
          <w:lang w:val="es-CO"/>
        </w:rPr>
      </w:pPr>
      <w:r w:rsidRPr="005514B2">
        <w:rPr>
          <w:lang w:val="es-CO"/>
        </w:rPr>
        <w:t>- unidades: cantidad de unidades vendidas.</w:t>
      </w:r>
    </w:p>
    <w:p w14:paraId="052B0816" w14:textId="77777777" w:rsidR="00400C9A" w:rsidRPr="005514B2" w:rsidRDefault="008F580A">
      <w:pPr>
        <w:pStyle w:val="Listaconvietas"/>
        <w:rPr>
          <w:lang w:val="es-CO"/>
        </w:rPr>
      </w:pPr>
      <w:r w:rsidRPr="005514B2">
        <w:rPr>
          <w:lang w:val="es-CO"/>
        </w:rPr>
        <w:t xml:space="preserve">- </w:t>
      </w:r>
      <w:proofErr w:type="spellStart"/>
      <w:r w:rsidRPr="005514B2">
        <w:rPr>
          <w:lang w:val="es-CO"/>
        </w:rPr>
        <w:t>precio_unitario</w:t>
      </w:r>
      <w:proofErr w:type="spellEnd"/>
      <w:r w:rsidRPr="005514B2">
        <w:rPr>
          <w:lang w:val="es-CO"/>
        </w:rPr>
        <w:t>: precio por unidad.</w:t>
      </w:r>
    </w:p>
    <w:p w14:paraId="5EE1E90A" w14:textId="77777777" w:rsidR="00400C9A" w:rsidRPr="005514B2" w:rsidRDefault="008F580A">
      <w:pPr>
        <w:pStyle w:val="Listaconvietas"/>
        <w:rPr>
          <w:lang w:val="es-CO"/>
        </w:rPr>
      </w:pPr>
      <w:r w:rsidRPr="005514B2">
        <w:rPr>
          <w:lang w:val="es-CO"/>
        </w:rPr>
        <w:t>- descuento: porcentaje de descuento aplicado.</w:t>
      </w:r>
    </w:p>
    <w:p w14:paraId="1BB6158D" w14:textId="77777777" w:rsidR="00400C9A" w:rsidRPr="005514B2" w:rsidRDefault="008F580A">
      <w:pPr>
        <w:pStyle w:val="Listaconvietas"/>
        <w:rPr>
          <w:lang w:val="es-CO"/>
        </w:rPr>
      </w:pPr>
      <w:r w:rsidRPr="005514B2">
        <w:rPr>
          <w:lang w:val="es-CO"/>
        </w:rPr>
        <w:t xml:space="preserve">- </w:t>
      </w:r>
      <w:proofErr w:type="spellStart"/>
      <w:r w:rsidRPr="005514B2">
        <w:rPr>
          <w:lang w:val="es-CO"/>
        </w:rPr>
        <w:t>ingreso_total</w:t>
      </w:r>
      <w:proofErr w:type="spellEnd"/>
      <w:r w:rsidRPr="005514B2">
        <w:rPr>
          <w:lang w:val="es-CO"/>
        </w:rPr>
        <w:t>: ingreso resultante de la venta.</w:t>
      </w:r>
    </w:p>
    <w:p w14:paraId="336591CC" w14:textId="77777777" w:rsidR="00400C9A" w:rsidRPr="005514B2" w:rsidRDefault="008F580A">
      <w:pPr>
        <w:pStyle w:val="Listaconvietas"/>
        <w:rPr>
          <w:lang w:val="es-CO"/>
        </w:rPr>
      </w:pPr>
      <w:r w:rsidRPr="005514B2">
        <w:rPr>
          <w:lang w:val="es-CO"/>
        </w:rPr>
        <w:t>- cliente: nombre del cliente o tipo de cliente.</w:t>
      </w:r>
    </w:p>
    <w:p w14:paraId="5A971533" w14:textId="77777777" w:rsidR="00400C9A" w:rsidRPr="006A34D2" w:rsidRDefault="008F580A">
      <w:pPr>
        <w:pStyle w:val="Ttulo1"/>
        <w:rPr>
          <w:color w:val="auto"/>
        </w:rPr>
      </w:pPr>
      <w:r w:rsidRPr="006A34D2">
        <w:rPr>
          <w:color w:val="auto"/>
        </w:rPr>
        <w:t xml:space="preserve">4. </w:t>
      </w:r>
      <w:proofErr w:type="spellStart"/>
      <w:r w:rsidRPr="006A34D2">
        <w:rPr>
          <w:color w:val="auto"/>
        </w:rPr>
        <w:t>Instrucciones</w:t>
      </w:r>
      <w:proofErr w:type="spellEnd"/>
      <w:r w:rsidRPr="006A34D2">
        <w:rPr>
          <w:color w:val="auto"/>
        </w:rPr>
        <w:t xml:space="preserve"> </w:t>
      </w:r>
      <w:proofErr w:type="spellStart"/>
      <w:r w:rsidRPr="006A34D2">
        <w:rPr>
          <w:color w:val="auto"/>
        </w:rPr>
        <w:t>generales</w:t>
      </w:r>
      <w:proofErr w:type="spellEnd"/>
      <w:r w:rsidRPr="006A34D2">
        <w:rPr>
          <w:color w:val="auto"/>
        </w:rPr>
        <w:t xml:space="preserve"> de </w:t>
      </w:r>
      <w:proofErr w:type="spellStart"/>
      <w:r w:rsidRPr="006A34D2">
        <w:rPr>
          <w:color w:val="auto"/>
        </w:rPr>
        <w:t>trabajo</w:t>
      </w:r>
      <w:proofErr w:type="spellEnd"/>
    </w:p>
    <w:p w14:paraId="71153A6A" w14:textId="77777777" w:rsidR="00400C9A" w:rsidRPr="005514B2" w:rsidRDefault="008F580A">
      <w:pPr>
        <w:pStyle w:val="Listaconvietas"/>
        <w:rPr>
          <w:lang w:val="es-CO"/>
        </w:rPr>
      </w:pPr>
      <w:r w:rsidRPr="005514B2">
        <w:rPr>
          <w:lang w:val="es-CO"/>
        </w:rPr>
        <w:t>- Descargue el paquete ZIP proporcionado por el docente y descomprímalo.</w:t>
      </w:r>
    </w:p>
    <w:p w14:paraId="566EDC22" w14:textId="77777777" w:rsidR="00400C9A" w:rsidRPr="005514B2" w:rsidRDefault="008F580A">
      <w:pPr>
        <w:pStyle w:val="Listaconvietas"/>
        <w:rPr>
          <w:lang w:val="es-CO"/>
        </w:rPr>
      </w:pPr>
      <w:r w:rsidRPr="005514B2">
        <w:rPr>
          <w:lang w:val="es-CO"/>
        </w:rPr>
        <w:t xml:space="preserve">- Verifique que el archivo </w:t>
      </w:r>
      <w:r w:rsidRPr="005514B2">
        <w:rPr>
          <w:b/>
          <w:lang w:val="es-CO"/>
        </w:rPr>
        <w:t>data/ventas.csv</w:t>
      </w:r>
    </w:p>
    <w:p w14:paraId="75FFE648" w14:textId="77777777" w:rsidR="00400C9A" w:rsidRPr="005514B2" w:rsidRDefault="008F580A">
      <w:pPr>
        <w:pStyle w:val="Listaconvietas"/>
        <w:rPr>
          <w:lang w:val="es-CO"/>
        </w:rPr>
      </w:pPr>
      <w:r w:rsidRPr="005514B2">
        <w:rPr>
          <w:lang w:val="es-CO"/>
        </w:rPr>
        <w:t xml:space="preserve">- Abra el archivo </w:t>
      </w:r>
      <w:proofErr w:type="spellStart"/>
      <w:r w:rsidRPr="005514B2">
        <w:rPr>
          <w:b/>
          <w:lang w:val="es-CO"/>
        </w:rPr>
        <w:t>Laboratorio_Pandas_Caso_Empresarial.ipynb</w:t>
      </w:r>
      <w:proofErr w:type="spellEnd"/>
    </w:p>
    <w:p w14:paraId="75324181" w14:textId="77777777" w:rsidR="00400C9A" w:rsidRPr="005514B2" w:rsidRDefault="008F580A">
      <w:pPr>
        <w:pStyle w:val="Listaconvietas"/>
        <w:rPr>
          <w:lang w:val="es-CO"/>
        </w:rPr>
      </w:pPr>
      <w:r w:rsidRPr="005514B2">
        <w:rPr>
          <w:lang w:val="es-CO"/>
        </w:rPr>
        <w:t>- Ejecute las celdas en orden y responda las preguntas en las zonas indicadas.</w:t>
      </w:r>
    </w:p>
    <w:p w14:paraId="2407DAB1" w14:textId="77777777" w:rsidR="00400C9A" w:rsidRPr="005514B2" w:rsidRDefault="008F580A">
      <w:pPr>
        <w:pStyle w:val="Listaconvietas"/>
        <w:rPr>
          <w:lang w:val="es-CO"/>
        </w:rPr>
      </w:pPr>
      <w:r w:rsidRPr="005514B2">
        <w:rPr>
          <w:lang w:val="es-CO"/>
        </w:rPr>
        <w:t>- Tome capturas de pantalla de los resultados más importantes para colocarlos en la sección de evidencias.</w:t>
      </w:r>
    </w:p>
    <w:p w14:paraId="5C5D7045" w14:textId="77777777" w:rsidR="00400C9A" w:rsidRPr="005514B2" w:rsidRDefault="008F580A">
      <w:pPr>
        <w:pStyle w:val="Listaconvietas"/>
        <w:rPr>
          <w:lang w:val="es-CO"/>
        </w:rPr>
      </w:pPr>
      <w:r w:rsidRPr="005514B2">
        <w:rPr>
          <w:lang w:val="es-CO"/>
        </w:rPr>
        <w:t>- Entregue este documento diligenciado junto con el notebook ejecutado.</w:t>
      </w:r>
    </w:p>
    <w:p w14:paraId="07A8FB36" w14:textId="77777777" w:rsidR="00400C9A" w:rsidRPr="005514B2" w:rsidRDefault="008F580A">
      <w:pPr>
        <w:pStyle w:val="Ttulo1"/>
        <w:rPr>
          <w:color w:val="auto"/>
          <w:lang w:val="es-CO"/>
        </w:rPr>
      </w:pPr>
      <w:r w:rsidRPr="005514B2">
        <w:rPr>
          <w:color w:val="auto"/>
          <w:lang w:val="es-CO"/>
        </w:rPr>
        <w:t>5. Desarrollo del laboratorio (actividades)</w:t>
      </w:r>
    </w:p>
    <w:p w14:paraId="78B9E88E" w14:textId="77777777" w:rsidR="00400C9A" w:rsidRPr="005514B2" w:rsidRDefault="008F580A">
      <w:pPr>
        <w:pStyle w:val="Ttulo2"/>
        <w:rPr>
          <w:color w:val="auto"/>
          <w:lang w:val="es-CO"/>
        </w:rPr>
      </w:pPr>
      <w:r w:rsidRPr="005514B2">
        <w:rPr>
          <w:color w:val="auto"/>
          <w:lang w:val="es-CO"/>
        </w:rPr>
        <w:t>Actividad 1. Preparación del entorno</w:t>
      </w:r>
    </w:p>
    <w:p w14:paraId="0F1B9AA8" w14:textId="77777777" w:rsidR="00400C9A" w:rsidRPr="005514B2" w:rsidRDefault="008F580A">
      <w:pPr>
        <w:rPr>
          <w:lang w:val="es-CO"/>
        </w:rPr>
      </w:pPr>
      <w:r w:rsidRPr="005514B2">
        <w:rPr>
          <w:lang w:val="es-CO"/>
        </w:rPr>
        <w:t>1.1 Verifique que el archivo de datos se encuentra en la ruta indicada (carpeta data/).</w:t>
      </w:r>
    </w:p>
    <w:p w14:paraId="3108D74E" w14:textId="77777777" w:rsidR="00400C9A" w:rsidRPr="005514B2" w:rsidRDefault="008F580A">
      <w:pPr>
        <w:rPr>
          <w:lang w:val="es-CO"/>
        </w:rPr>
      </w:pPr>
      <w:r w:rsidRPr="005514B2">
        <w:rPr>
          <w:lang w:val="es-CO"/>
        </w:rPr>
        <w:t xml:space="preserve">1.2 Abra el notebook del laboratorio en </w:t>
      </w:r>
      <w:proofErr w:type="spellStart"/>
      <w:r w:rsidRPr="005514B2">
        <w:rPr>
          <w:lang w:val="es-CO"/>
        </w:rPr>
        <w:t>Jupyter</w:t>
      </w:r>
      <w:proofErr w:type="spellEnd"/>
      <w:r w:rsidRPr="005514B2">
        <w:rPr>
          <w:lang w:val="es-CO"/>
        </w:rPr>
        <w:t xml:space="preserve"> y ejecute la celda donde se importan las librerías.</w:t>
      </w:r>
    </w:p>
    <w:p w14:paraId="3B388E9F" w14:textId="77777777" w:rsidR="00400C9A" w:rsidRPr="006A34D2" w:rsidRDefault="008F580A">
      <w:proofErr w:type="spellStart"/>
      <w:r w:rsidRPr="006A34D2">
        <w:t>Evidencia</w:t>
      </w:r>
      <w:proofErr w:type="spellEnd"/>
      <w:r w:rsidRPr="006A34D2">
        <w:t xml:space="preserve"> / </w:t>
      </w:r>
      <w:proofErr w:type="spellStart"/>
      <w:r w:rsidRPr="006A34D2">
        <w:t>Comentarios</w:t>
      </w:r>
      <w:proofErr w:type="spellEnd"/>
      <w:r w:rsidRPr="006A34D2">
        <w:t>:</w:t>
      </w:r>
    </w:p>
    <w:p w14:paraId="4DD04B69" w14:textId="77777777" w:rsidR="00C35317" w:rsidRDefault="008F580A" w:rsidP="00C35317">
      <w:pPr>
        <w:pStyle w:val="NormalWeb"/>
      </w:pPr>
      <w:r w:rsidRPr="006A34D2">
        <w:br/>
      </w:r>
      <w:proofErr w:type="gramStart"/>
      <w:r w:rsidR="00C35317">
        <w:rPr>
          <w:rFonts w:hAnsi="Symbol"/>
        </w:rPr>
        <w:t></w:t>
      </w:r>
      <w:r w:rsidR="00C35317">
        <w:t xml:space="preserve">  </w:t>
      </w:r>
      <w:r w:rsidR="00C35317" w:rsidRPr="00C35317">
        <w:rPr>
          <w:rFonts w:ascii="Arial" w:hAnsi="Arial" w:cs="Arial"/>
        </w:rPr>
        <w:t>Se</w:t>
      </w:r>
      <w:proofErr w:type="gramEnd"/>
      <w:r w:rsidR="00C35317" w:rsidRPr="00C35317">
        <w:rPr>
          <w:rFonts w:ascii="Arial" w:hAnsi="Arial" w:cs="Arial"/>
        </w:rPr>
        <w:t xml:space="preserve"> verificó que el archivo </w:t>
      </w:r>
      <w:r w:rsidR="00C35317" w:rsidRPr="00C35317">
        <w:rPr>
          <w:rStyle w:val="CdigoHTML"/>
          <w:rFonts w:ascii="Arial" w:hAnsi="Arial" w:cs="Arial"/>
          <w:sz w:val="24"/>
          <w:szCs w:val="24"/>
        </w:rPr>
        <w:t>ventas.csv</w:t>
      </w:r>
      <w:r w:rsidR="00C35317" w:rsidRPr="00C35317">
        <w:rPr>
          <w:rFonts w:ascii="Arial" w:hAnsi="Arial" w:cs="Arial"/>
        </w:rPr>
        <w:t xml:space="preserve"> se encuentra correctamente en la carpeta </w:t>
      </w:r>
      <w:r w:rsidR="00C35317" w:rsidRPr="00C35317">
        <w:rPr>
          <w:rStyle w:val="CdigoHTML"/>
          <w:rFonts w:ascii="Arial" w:hAnsi="Arial" w:cs="Arial"/>
          <w:sz w:val="24"/>
          <w:szCs w:val="24"/>
        </w:rPr>
        <w:t>data/</w:t>
      </w:r>
      <w:r w:rsidR="00C35317" w:rsidRPr="00C35317">
        <w:rPr>
          <w:rFonts w:ascii="Arial" w:hAnsi="Arial" w:cs="Arial"/>
        </w:rPr>
        <w:t>.</w:t>
      </w:r>
    </w:p>
    <w:p w14:paraId="4AE9CA1E" w14:textId="77777777" w:rsidR="00C35317" w:rsidRDefault="00C35317" w:rsidP="00C3531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 w:rsidRPr="00C35317">
        <w:rPr>
          <w:rFonts w:ascii="Arial" w:hAnsi="Arial" w:cs="Arial"/>
        </w:rPr>
        <w:t>Se</w:t>
      </w:r>
      <w:proofErr w:type="gramEnd"/>
      <w:r w:rsidRPr="00C35317">
        <w:rPr>
          <w:rFonts w:ascii="Arial" w:hAnsi="Arial" w:cs="Arial"/>
        </w:rPr>
        <w:t xml:space="preserve"> abrió el notebook en </w:t>
      </w:r>
      <w:proofErr w:type="spellStart"/>
      <w:r w:rsidRPr="00C35317">
        <w:rPr>
          <w:rStyle w:val="Textoennegrita"/>
          <w:rFonts w:ascii="Arial" w:hAnsi="Arial" w:cs="Arial"/>
          <w:b w:val="0"/>
          <w:bCs w:val="0"/>
        </w:rPr>
        <w:t>Jupyter</w:t>
      </w:r>
      <w:proofErr w:type="spellEnd"/>
      <w:r w:rsidRPr="00C35317">
        <w:rPr>
          <w:rFonts w:ascii="Arial" w:hAnsi="Arial" w:cs="Arial"/>
        </w:rPr>
        <w:t xml:space="preserve"> y se ejecutó la celda de importación de librerías (</w:t>
      </w:r>
      <w:r w:rsidRPr="00C35317">
        <w:rPr>
          <w:rStyle w:val="CdigoHTML"/>
          <w:rFonts w:ascii="Arial" w:hAnsi="Arial" w:cs="Arial"/>
          <w:sz w:val="24"/>
          <w:szCs w:val="24"/>
        </w:rPr>
        <w:t>pandas</w:t>
      </w:r>
      <w:r w:rsidRPr="00C35317">
        <w:rPr>
          <w:rFonts w:ascii="Arial" w:hAnsi="Arial" w:cs="Arial"/>
        </w:rPr>
        <w:t xml:space="preserve"> y </w:t>
      </w:r>
      <w:proofErr w:type="spellStart"/>
      <w:r w:rsidRPr="00C35317">
        <w:rPr>
          <w:rStyle w:val="CdigoHTML"/>
          <w:rFonts w:ascii="Arial" w:hAnsi="Arial" w:cs="Arial"/>
          <w:sz w:val="24"/>
          <w:szCs w:val="24"/>
        </w:rPr>
        <w:t>numpy</w:t>
      </w:r>
      <w:proofErr w:type="spellEnd"/>
      <w:r w:rsidRPr="00C35317">
        <w:rPr>
          <w:rFonts w:ascii="Arial" w:hAnsi="Arial" w:cs="Arial"/>
        </w:rPr>
        <w:t>) sin errores.</w:t>
      </w:r>
    </w:p>
    <w:p w14:paraId="05FBCBFA" w14:textId="77777777" w:rsidR="00C35317" w:rsidRDefault="00C35317" w:rsidP="00C35317">
      <w:pPr>
        <w:pStyle w:val="NormalWeb"/>
      </w:pPr>
      <w:proofErr w:type="gramStart"/>
      <w:r>
        <w:rPr>
          <w:rFonts w:hAnsi="Symbol"/>
        </w:rPr>
        <w:t></w:t>
      </w:r>
      <w:r>
        <w:t xml:space="preserve"> </w:t>
      </w:r>
      <w:r w:rsidRPr="00C35317">
        <w:rPr>
          <w:rFonts w:ascii="Arial" w:hAnsi="Arial" w:cs="Arial"/>
        </w:rPr>
        <w:t xml:space="preserve"> Las</w:t>
      </w:r>
      <w:proofErr w:type="gramEnd"/>
      <w:r w:rsidRPr="00C35317">
        <w:rPr>
          <w:rFonts w:ascii="Arial" w:hAnsi="Arial" w:cs="Arial"/>
        </w:rPr>
        <w:t xml:space="preserve"> librerías se importaron correctamente, confirmando que el entorno está listo para realizar el análisis de datos</w:t>
      </w:r>
      <w:r>
        <w:t>.</w:t>
      </w:r>
    </w:p>
    <w:p w14:paraId="3B860640" w14:textId="17912C4E" w:rsidR="00882161" w:rsidRPr="005514B2" w:rsidRDefault="008F580A">
      <w:pPr>
        <w:rPr>
          <w:lang w:val="es-CO"/>
        </w:rPr>
      </w:pPr>
      <w:r w:rsidRPr="005514B2">
        <w:rPr>
          <w:lang w:val="es-CO"/>
        </w:rPr>
        <w:lastRenderedPageBreak/>
        <w:br/>
        <w:t>_____________________________________________</w:t>
      </w:r>
      <w:r w:rsidRPr="005514B2">
        <w:rPr>
          <w:lang w:val="es-CO"/>
        </w:rPr>
        <w:br/>
      </w:r>
      <w:r w:rsidRPr="005514B2">
        <w:rPr>
          <w:lang w:val="es-CO"/>
        </w:rPr>
        <w:br/>
      </w:r>
    </w:p>
    <w:p w14:paraId="1C08F51E" w14:textId="77777777" w:rsidR="00400C9A" w:rsidRPr="005514B2" w:rsidRDefault="008F580A">
      <w:pPr>
        <w:pStyle w:val="Ttulo2"/>
        <w:rPr>
          <w:color w:val="auto"/>
          <w:lang w:val="es-CO"/>
        </w:rPr>
      </w:pPr>
      <w:r w:rsidRPr="005514B2">
        <w:rPr>
          <w:color w:val="auto"/>
          <w:lang w:val="es-CO"/>
        </w:rPr>
        <w:t>Actividad 2. Carga y exploración inicial de los datos</w:t>
      </w:r>
    </w:p>
    <w:p w14:paraId="1EB05073" w14:textId="74876AB7" w:rsidR="00400C9A" w:rsidRPr="005514B2" w:rsidRDefault="008F580A">
      <w:pPr>
        <w:rPr>
          <w:lang w:val="es-CO"/>
        </w:rPr>
      </w:pPr>
      <w:r w:rsidRPr="005514B2">
        <w:rPr>
          <w:lang w:val="es-CO"/>
        </w:rPr>
        <w:t xml:space="preserve">2.1 Cargue el archivo ventas.csv en un </w:t>
      </w:r>
      <w:proofErr w:type="spellStart"/>
      <w:r w:rsidRPr="005514B2">
        <w:rPr>
          <w:lang w:val="es-CO"/>
        </w:rPr>
        <w:t>DataFrame</w:t>
      </w:r>
      <w:proofErr w:type="spellEnd"/>
      <w:r w:rsidRPr="005514B2">
        <w:rPr>
          <w:lang w:val="es-CO"/>
        </w:rPr>
        <w:t xml:space="preserve"> de Pandas llamado </w:t>
      </w:r>
      <w:proofErr w:type="spellStart"/>
      <w:r w:rsidRPr="005514B2">
        <w:rPr>
          <w:lang w:val="es-CO"/>
        </w:rPr>
        <w:t>df</w:t>
      </w:r>
      <w:proofErr w:type="spellEnd"/>
      <w:r w:rsidRPr="005514B2">
        <w:rPr>
          <w:lang w:val="es-CO"/>
        </w:rPr>
        <w:t>.</w:t>
      </w:r>
    </w:p>
    <w:p w14:paraId="05A0848A" w14:textId="56020305" w:rsidR="00501C23" w:rsidRDefault="00501C23">
      <w:r w:rsidRPr="00501C23">
        <w:rPr>
          <w:noProof/>
        </w:rPr>
        <w:drawing>
          <wp:inline distT="0" distB="0" distL="0" distR="0" wp14:anchorId="263AC8B6" wp14:editId="1363BA4F">
            <wp:extent cx="5486400" cy="2232660"/>
            <wp:effectExtent l="0" t="0" r="0" b="0"/>
            <wp:docPr id="213652599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2599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91B7" w14:textId="285D2035" w:rsidR="00882161" w:rsidRPr="006A34D2" w:rsidRDefault="00882161"/>
    <w:p w14:paraId="6D0B095E" w14:textId="436088F5" w:rsidR="00400C9A" w:rsidRPr="005514B2" w:rsidRDefault="008F580A">
      <w:pPr>
        <w:rPr>
          <w:lang w:val="es-CO"/>
        </w:rPr>
      </w:pPr>
      <w:r w:rsidRPr="005514B2">
        <w:rPr>
          <w:lang w:val="es-CO"/>
        </w:rPr>
        <w:t xml:space="preserve">2.2 Muestre las primeras 10 filas del </w:t>
      </w:r>
      <w:proofErr w:type="spellStart"/>
      <w:r w:rsidRPr="005514B2">
        <w:rPr>
          <w:lang w:val="es-CO"/>
        </w:rPr>
        <w:t>DataFrame</w:t>
      </w:r>
      <w:proofErr w:type="spellEnd"/>
      <w:r w:rsidRPr="005514B2">
        <w:rPr>
          <w:lang w:val="es-CO"/>
        </w:rPr>
        <w:t xml:space="preserve"> (método head).</w:t>
      </w:r>
    </w:p>
    <w:p w14:paraId="69730727" w14:textId="028FC605" w:rsidR="00882161" w:rsidRPr="005514B2" w:rsidRDefault="00882161">
      <w:pPr>
        <w:rPr>
          <w:lang w:val="es-CO"/>
        </w:rPr>
      </w:pPr>
    </w:p>
    <w:p w14:paraId="253CC5E3" w14:textId="716BD9C5" w:rsidR="00882161" w:rsidRDefault="00D33D87">
      <w:r w:rsidRPr="00D33D87">
        <w:rPr>
          <w:noProof/>
        </w:rPr>
        <w:drawing>
          <wp:inline distT="0" distB="0" distL="0" distR="0" wp14:anchorId="518E415F" wp14:editId="0F61004F">
            <wp:extent cx="5486400" cy="3056255"/>
            <wp:effectExtent l="0" t="0" r="0" b="0"/>
            <wp:docPr id="11781980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9804" name="Imagen 1" descr="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80EF" w14:textId="77777777" w:rsidR="00882161" w:rsidRDefault="00882161"/>
    <w:p w14:paraId="168A4535" w14:textId="77777777" w:rsidR="00FC7702" w:rsidRPr="006A34D2" w:rsidRDefault="00FC7702"/>
    <w:p w14:paraId="754E24E5" w14:textId="6B6FF93D" w:rsidR="00882161" w:rsidRPr="005514B2" w:rsidRDefault="008F580A" w:rsidP="00882161">
      <w:pPr>
        <w:tabs>
          <w:tab w:val="left" w:pos="6585"/>
        </w:tabs>
        <w:rPr>
          <w:lang w:val="es-CO"/>
        </w:rPr>
      </w:pPr>
      <w:r w:rsidRPr="005514B2">
        <w:rPr>
          <w:lang w:val="es-CO"/>
        </w:rPr>
        <w:t xml:space="preserve">2.3 Obtenga la información general del </w:t>
      </w:r>
      <w:proofErr w:type="spellStart"/>
      <w:r w:rsidRPr="005514B2">
        <w:rPr>
          <w:lang w:val="es-CO"/>
        </w:rPr>
        <w:t>DataFrame</w:t>
      </w:r>
      <w:proofErr w:type="spellEnd"/>
      <w:r w:rsidRPr="005514B2">
        <w:rPr>
          <w:lang w:val="es-CO"/>
        </w:rPr>
        <w:t xml:space="preserve"> (método </w:t>
      </w:r>
      <w:proofErr w:type="spellStart"/>
      <w:r w:rsidRPr="005514B2">
        <w:rPr>
          <w:lang w:val="es-CO"/>
        </w:rPr>
        <w:t>info</w:t>
      </w:r>
      <w:proofErr w:type="spellEnd"/>
      <w:r w:rsidRPr="005514B2">
        <w:rPr>
          <w:lang w:val="es-CO"/>
        </w:rPr>
        <w:t>).</w:t>
      </w:r>
      <w:r w:rsidR="00882161" w:rsidRPr="005514B2">
        <w:rPr>
          <w:lang w:val="es-CO"/>
        </w:rPr>
        <w:tab/>
      </w:r>
    </w:p>
    <w:p w14:paraId="27748E8C" w14:textId="073F3935" w:rsidR="00882161" w:rsidRDefault="00882161" w:rsidP="00882161">
      <w:pPr>
        <w:tabs>
          <w:tab w:val="left" w:pos="6585"/>
        </w:tabs>
      </w:pPr>
      <w:r w:rsidRPr="00882161">
        <w:rPr>
          <w:noProof/>
        </w:rPr>
        <w:drawing>
          <wp:inline distT="0" distB="0" distL="0" distR="0" wp14:anchorId="1F8251DD" wp14:editId="658B5A2F">
            <wp:extent cx="5106113" cy="4182059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E02C" w14:textId="5000FDF5" w:rsidR="00882161" w:rsidRDefault="00882161" w:rsidP="00882161">
      <w:pPr>
        <w:tabs>
          <w:tab w:val="left" w:pos="6585"/>
        </w:tabs>
      </w:pPr>
    </w:p>
    <w:p w14:paraId="511B7127" w14:textId="24D0B425" w:rsidR="00882161" w:rsidRDefault="00882161" w:rsidP="00882161">
      <w:pPr>
        <w:tabs>
          <w:tab w:val="left" w:pos="6585"/>
        </w:tabs>
      </w:pPr>
    </w:p>
    <w:p w14:paraId="759BB426" w14:textId="715B054C" w:rsidR="00882161" w:rsidRDefault="00882161" w:rsidP="00882161">
      <w:pPr>
        <w:tabs>
          <w:tab w:val="left" w:pos="6585"/>
        </w:tabs>
      </w:pPr>
    </w:p>
    <w:p w14:paraId="4BE7193D" w14:textId="7BC010E6" w:rsidR="00882161" w:rsidRDefault="00882161" w:rsidP="00882161">
      <w:pPr>
        <w:tabs>
          <w:tab w:val="left" w:pos="6585"/>
        </w:tabs>
      </w:pPr>
    </w:p>
    <w:p w14:paraId="12553C4C" w14:textId="6AF6E315" w:rsidR="00882161" w:rsidRDefault="00882161" w:rsidP="00882161">
      <w:pPr>
        <w:tabs>
          <w:tab w:val="left" w:pos="6585"/>
        </w:tabs>
      </w:pPr>
    </w:p>
    <w:p w14:paraId="1C7294AB" w14:textId="72BE174B" w:rsidR="00882161" w:rsidRDefault="00882161" w:rsidP="00882161">
      <w:pPr>
        <w:tabs>
          <w:tab w:val="left" w:pos="6585"/>
        </w:tabs>
      </w:pPr>
    </w:p>
    <w:p w14:paraId="01909AC6" w14:textId="238E6198" w:rsidR="00882161" w:rsidRDefault="00882161" w:rsidP="00882161">
      <w:pPr>
        <w:tabs>
          <w:tab w:val="left" w:pos="6585"/>
        </w:tabs>
      </w:pPr>
    </w:p>
    <w:p w14:paraId="2842B886" w14:textId="22ADA36B" w:rsidR="00882161" w:rsidRDefault="00882161" w:rsidP="00882161">
      <w:pPr>
        <w:tabs>
          <w:tab w:val="left" w:pos="6585"/>
        </w:tabs>
      </w:pPr>
    </w:p>
    <w:p w14:paraId="2C2DA71F" w14:textId="77777777" w:rsidR="00882161" w:rsidRDefault="00882161" w:rsidP="00882161">
      <w:pPr>
        <w:tabs>
          <w:tab w:val="left" w:pos="6585"/>
        </w:tabs>
      </w:pPr>
    </w:p>
    <w:p w14:paraId="7DEE274D" w14:textId="1C26B0F8" w:rsidR="00882161" w:rsidRPr="006A34D2" w:rsidRDefault="00882161" w:rsidP="00882161">
      <w:pPr>
        <w:tabs>
          <w:tab w:val="left" w:pos="6585"/>
        </w:tabs>
      </w:pPr>
    </w:p>
    <w:p w14:paraId="6F8ACB39" w14:textId="13A3BA43" w:rsidR="00400C9A" w:rsidRPr="005514B2" w:rsidRDefault="008F580A">
      <w:pPr>
        <w:rPr>
          <w:lang w:val="es-CO"/>
        </w:rPr>
      </w:pPr>
      <w:r w:rsidRPr="005514B2">
        <w:rPr>
          <w:lang w:val="es-CO"/>
        </w:rPr>
        <w:lastRenderedPageBreak/>
        <w:t>2.4 Calcule estadísticas descriptivas de las columnas numéricas (método describe).</w:t>
      </w:r>
    </w:p>
    <w:p w14:paraId="0B2D4F12" w14:textId="660DD2DC" w:rsidR="00882161" w:rsidRPr="006A34D2" w:rsidRDefault="00882161">
      <w:r w:rsidRPr="00882161">
        <w:rPr>
          <w:noProof/>
        </w:rPr>
        <w:drawing>
          <wp:inline distT="0" distB="0" distL="0" distR="0" wp14:anchorId="3B5F40B3" wp14:editId="42C42ED0">
            <wp:extent cx="5486400" cy="436435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D43A" w14:textId="77777777" w:rsidR="00882161" w:rsidRDefault="00882161"/>
    <w:p w14:paraId="6A42576F" w14:textId="77777777" w:rsidR="00882161" w:rsidRDefault="00882161"/>
    <w:p w14:paraId="28E99C41" w14:textId="77777777" w:rsidR="00882161" w:rsidRDefault="00882161"/>
    <w:p w14:paraId="48548AD0" w14:textId="77777777" w:rsidR="00882161" w:rsidRDefault="00882161"/>
    <w:p w14:paraId="2D092CDE" w14:textId="77777777" w:rsidR="00882161" w:rsidRDefault="00882161"/>
    <w:p w14:paraId="46E79765" w14:textId="77777777" w:rsidR="00882161" w:rsidRDefault="00882161"/>
    <w:p w14:paraId="01C16D41" w14:textId="77777777" w:rsidR="00695433" w:rsidRDefault="00695433"/>
    <w:p w14:paraId="4798150A" w14:textId="77777777" w:rsidR="00FC7702" w:rsidRDefault="00FC7702"/>
    <w:p w14:paraId="3C070804" w14:textId="77777777" w:rsidR="00FC7702" w:rsidRDefault="00FC7702"/>
    <w:p w14:paraId="34F66666" w14:textId="77777777" w:rsidR="00FC7702" w:rsidRPr="00FC7702" w:rsidRDefault="00FC7702">
      <w:pPr>
        <w:rPr>
          <w:u w:val="single"/>
        </w:rPr>
      </w:pPr>
    </w:p>
    <w:p w14:paraId="517FA814" w14:textId="77777777" w:rsidR="00501C23" w:rsidRDefault="00501C23"/>
    <w:p w14:paraId="3AA32B1D" w14:textId="540B0C66" w:rsidR="00400C9A" w:rsidRPr="005514B2" w:rsidRDefault="008F580A">
      <w:pPr>
        <w:rPr>
          <w:lang w:val="es-CO"/>
        </w:rPr>
      </w:pPr>
      <w:r w:rsidRPr="005514B2">
        <w:rPr>
          <w:lang w:val="es-CO"/>
        </w:rPr>
        <w:lastRenderedPageBreak/>
        <w:t>Responda:</w:t>
      </w:r>
    </w:p>
    <w:p w14:paraId="7D81450C" w14:textId="6342CF40" w:rsidR="00882161" w:rsidRPr="005514B2" w:rsidRDefault="008F580A">
      <w:pPr>
        <w:rPr>
          <w:lang w:val="es-CO"/>
        </w:rPr>
      </w:pPr>
      <w:r w:rsidRPr="005514B2">
        <w:rPr>
          <w:lang w:val="es-CO"/>
        </w:rPr>
        <w:t xml:space="preserve">- ¿Cuántos registros totales tiene el </w:t>
      </w:r>
      <w:proofErr w:type="spellStart"/>
      <w:r w:rsidRPr="005514B2">
        <w:rPr>
          <w:lang w:val="es-CO"/>
        </w:rPr>
        <w:t>DataFrame</w:t>
      </w:r>
      <w:proofErr w:type="spellEnd"/>
      <w:r w:rsidRPr="005514B2">
        <w:rPr>
          <w:lang w:val="es-CO"/>
        </w:rPr>
        <w:t>?</w:t>
      </w:r>
    </w:p>
    <w:p w14:paraId="146598C1" w14:textId="77777777" w:rsidR="00400C9A" w:rsidRPr="005514B2" w:rsidRDefault="008F580A">
      <w:pPr>
        <w:rPr>
          <w:lang w:val="es-CO"/>
        </w:rPr>
      </w:pPr>
      <w:r w:rsidRPr="005514B2">
        <w:rPr>
          <w:lang w:val="es-CO"/>
        </w:rPr>
        <w:t>- ¿Qué columnas tienen valores no numéricos?</w:t>
      </w:r>
    </w:p>
    <w:p w14:paraId="18A1F1D1" w14:textId="77777777" w:rsidR="00400C9A" w:rsidRPr="005514B2" w:rsidRDefault="008F580A">
      <w:pPr>
        <w:rPr>
          <w:lang w:val="es-CO"/>
        </w:rPr>
      </w:pPr>
      <w:r w:rsidRPr="005514B2">
        <w:rPr>
          <w:lang w:val="es-CO"/>
        </w:rPr>
        <w:t>Espacio para respuesta:</w:t>
      </w:r>
    </w:p>
    <w:p w14:paraId="26FD9792" w14:textId="77777777" w:rsidR="00882161" w:rsidRPr="00882161" w:rsidRDefault="00882161" w:rsidP="008821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s-CO" w:eastAsia="es-CO"/>
        </w:rPr>
      </w:pPr>
      <w:r w:rsidRPr="00882161">
        <w:rPr>
          <w:rFonts w:ascii="Consolas" w:eastAsia="Times New Roman" w:hAnsi="Consolas" w:cs="Courier New"/>
          <w:sz w:val="20"/>
          <w:szCs w:val="20"/>
          <w:lang w:val="es-CO" w:eastAsia="es-CO"/>
        </w:rPr>
        <w:t>Número total de registros: 125</w:t>
      </w:r>
    </w:p>
    <w:p w14:paraId="19B75BAD" w14:textId="77777777" w:rsidR="00882161" w:rsidRPr="005514B2" w:rsidRDefault="00882161">
      <w:pPr>
        <w:rPr>
          <w:lang w:val="es-CO"/>
        </w:rPr>
      </w:pPr>
    </w:p>
    <w:p w14:paraId="4BB5C092" w14:textId="77777777" w:rsidR="00882161" w:rsidRDefault="00882161" w:rsidP="00882161">
      <w:pPr>
        <w:pStyle w:val="HTMLconformatoprevio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Columnas no numéricas: ['fecha', '</w:t>
      </w:r>
      <w:proofErr w:type="spellStart"/>
      <w:r>
        <w:rPr>
          <w:rFonts w:ascii="Consolas" w:hAnsi="Consolas"/>
        </w:rPr>
        <w:t>region</w:t>
      </w:r>
      <w:proofErr w:type="spellEnd"/>
      <w:r>
        <w:rPr>
          <w:rFonts w:ascii="Consolas" w:hAnsi="Consolas"/>
        </w:rPr>
        <w:t>', 'vendedor', 'producto', '</w:t>
      </w:r>
      <w:proofErr w:type="spellStart"/>
      <w:r>
        <w:rPr>
          <w:rFonts w:ascii="Consolas" w:hAnsi="Consolas"/>
        </w:rPr>
        <w:t>categoria</w:t>
      </w:r>
      <w:proofErr w:type="spellEnd"/>
      <w:r>
        <w:rPr>
          <w:rFonts w:ascii="Consolas" w:hAnsi="Consolas"/>
        </w:rPr>
        <w:t>', 'canal', 'cliente']</w:t>
      </w:r>
    </w:p>
    <w:p w14:paraId="17C6A044" w14:textId="69AC7FFF" w:rsidR="00400C9A" w:rsidRPr="005514B2" w:rsidRDefault="008F580A">
      <w:pPr>
        <w:rPr>
          <w:lang w:val="es-CO"/>
        </w:rPr>
      </w:pPr>
      <w:r w:rsidRPr="005514B2">
        <w:rPr>
          <w:lang w:val="es-CO"/>
        </w:rPr>
        <w:br/>
      </w:r>
      <w:r w:rsidRPr="005514B2">
        <w:rPr>
          <w:lang w:val="es-CO"/>
        </w:rPr>
        <w:br/>
        <w:t>_____________________________________________</w:t>
      </w:r>
      <w:r w:rsidRPr="005514B2">
        <w:rPr>
          <w:lang w:val="es-CO"/>
        </w:rPr>
        <w:br/>
      </w:r>
      <w:r w:rsidRPr="005514B2">
        <w:rPr>
          <w:lang w:val="es-CO"/>
        </w:rPr>
        <w:br/>
      </w:r>
    </w:p>
    <w:p w14:paraId="39FF132A" w14:textId="77777777" w:rsidR="00400C9A" w:rsidRPr="005514B2" w:rsidRDefault="008F580A">
      <w:pPr>
        <w:pStyle w:val="Ttulo2"/>
        <w:rPr>
          <w:color w:val="auto"/>
          <w:lang w:val="es-CO"/>
        </w:rPr>
      </w:pPr>
      <w:r w:rsidRPr="005514B2">
        <w:rPr>
          <w:color w:val="auto"/>
          <w:lang w:val="es-CO"/>
        </w:rPr>
        <w:t>Actividad 3. Valores nulos y duplicados</w:t>
      </w:r>
    </w:p>
    <w:p w14:paraId="098F1085" w14:textId="1D0F1061" w:rsidR="00400C9A" w:rsidRPr="005514B2" w:rsidRDefault="008F580A">
      <w:pPr>
        <w:rPr>
          <w:lang w:val="es-CO"/>
        </w:rPr>
      </w:pPr>
      <w:r w:rsidRPr="005514B2">
        <w:rPr>
          <w:lang w:val="es-CO"/>
        </w:rPr>
        <w:t xml:space="preserve">3.1 Identifique cuántos valores nulos hay por columna (método </w:t>
      </w:r>
      <w:proofErr w:type="spellStart"/>
      <w:r w:rsidRPr="005514B2">
        <w:rPr>
          <w:lang w:val="es-CO"/>
        </w:rPr>
        <w:t>isna</w:t>
      </w:r>
      <w:proofErr w:type="spellEnd"/>
      <w:r w:rsidRPr="005514B2">
        <w:rPr>
          <w:lang w:val="es-CO"/>
        </w:rPr>
        <w:t xml:space="preserve"> y sum).</w:t>
      </w:r>
    </w:p>
    <w:p w14:paraId="65F42464" w14:textId="58BB2531" w:rsidR="00882161" w:rsidRPr="006A34D2" w:rsidRDefault="00882161">
      <w:r w:rsidRPr="00882161">
        <w:rPr>
          <w:noProof/>
        </w:rPr>
        <w:drawing>
          <wp:inline distT="0" distB="0" distL="0" distR="0" wp14:anchorId="1E8EB380" wp14:editId="63890226">
            <wp:extent cx="5125165" cy="3362794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C6F55" w14:textId="77777777" w:rsidR="002A5628" w:rsidRDefault="002A5628"/>
    <w:p w14:paraId="43C75B6B" w14:textId="77777777" w:rsidR="002A5628" w:rsidRDefault="002A5628"/>
    <w:p w14:paraId="0A85922B" w14:textId="77777777" w:rsidR="002A5628" w:rsidRDefault="002A5628"/>
    <w:p w14:paraId="1929415B" w14:textId="77777777" w:rsidR="002A5628" w:rsidRDefault="002A5628"/>
    <w:p w14:paraId="5079851F" w14:textId="41454307" w:rsidR="00400C9A" w:rsidRPr="005514B2" w:rsidRDefault="008F580A">
      <w:pPr>
        <w:rPr>
          <w:lang w:val="es-CO"/>
        </w:rPr>
      </w:pPr>
      <w:r w:rsidRPr="005514B2">
        <w:rPr>
          <w:lang w:val="es-CO"/>
        </w:rPr>
        <w:t xml:space="preserve">3.2 Identifique cuántos registros duplicados existen en el </w:t>
      </w:r>
      <w:proofErr w:type="spellStart"/>
      <w:r w:rsidRPr="005514B2">
        <w:rPr>
          <w:lang w:val="es-CO"/>
        </w:rPr>
        <w:t>DataFrame</w:t>
      </w:r>
      <w:proofErr w:type="spellEnd"/>
      <w:r w:rsidRPr="005514B2">
        <w:rPr>
          <w:lang w:val="es-CO"/>
        </w:rPr>
        <w:t xml:space="preserve"> (método </w:t>
      </w:r>
      <w:proofErr w:type="spellStart"/>
      <w:r w:rsidRPr="005514B2">
        <w:rPr>
          <w:lang w:val="es-CO"/>
        </w:rPr>
        <w:t>duplicated</w:t>
      </w:r>
      <w:proofErr w:type="spellEnd"/>
      <w:r w:rsidRPr="005514B2">
        <w:rPr>
          <w:lang w:val="es-CO"/>
        </w:rPr>
        <w:t>).</w:t>
      </w:r>
    </w:p>
    <w:p w14:paraId="3FE7E734" w14:textId="65308E60" w:rsidR="002A5628" w:rsidRPr="006A34D2" w:rsidRDefault="002A5628">
      <w:r w:rsidRPr="002A5628">
        <w:rPr>
          <w:noProof/>
        </w:rPr>
        <w:drawing>
          <wp:inline distT="0" distB="0" distL="0" distR="0" wp14:anchorId="12D2E3CD" wp14:editId="12D9C73C">
            <wp:extent cx="5486400" cy="1195705"/>
            <wp:effectExtent l="0" t="0" r="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E90D" w14:textId="6A829942" w:rsidR="00400C9A" w:rsidRPr="005514B2" w:rsidRDefault="008F580A">
      <w:pPr>
        <w:rPr>
          <w:lang w:val="es-CO"/>
        </w:rPr>
      </w:pPr>
      <w:r w:rsidRPr="005514B2">
        <w:rPr>
          <w:lang w:val="es-CO"/>
        </w:rPr>
        <w:t>3.3 Proponga una estrategia para tratar los valores nulos (eliminar filas, rellenar con un valor, etc.) y aplíquela.</w:t>
      </w:r>
    </w:p>
    <w:p w14:paraId="2F3E7044" w14:textId="3A62F87D" w:rsidR="002A5628" w:rsidRPr="006A34D2" w:rsidRDefault="002A5628">
      <w:r w:rsidRPr="002A5628">
        <w:rPr>
          <w:noProof/>
        </w:rPr>
        <w:drawing>
          <wp:inline distT="0" distB="0" distL="0" distR="0" wp14:anchorId="01E3A370" wp14:editId="2D0DC2E8">
            <wp:extent cx="5486400" cy="4018915"/>
            <wp:effectExtent l="0" t="0" r="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1C8C" w14:textId="77777777" w:rsidR="00695433" w:rsidRDefault="00695433"/>
    <w:p w14:paraId="67A9C0B0" w14:textId="77777777" w:rsidR="00695433" w:rsidRDefault="00695433"/>
    <w:p w14:paraId="45B0CD62" w14:textId="77777777" w:rsidR="00695433" w:rsidRDefault="00695433"/>
    <w:p w14:paraId="3B6808B1" w14:textId="77777777" w:rsidR="00695433" w:rsidRDefault="00695433"/>
    <w:p w14:paraId="38DAB9E9" w14:textId="77777777" w:rsidR="00695433" w:rsidRDefault="00695433"/>
    <w:p w14:paraId="2E9D7C0E" w14:textId="3A1AE81A" w:rsidR="00400C9A" w:rsidRPr="005514B2" w:rsidRDefault="008F580A">
      <w:pPr>
        <w:rPr>
          <w:lang w:val="es-CO"/>
        </w:rPr>
      </w:pPr>
      <w:r w:rsidRPr="005514B2">
        <w:rPr>
          <w:lang w:val="es-CO"/>
        </w:rPr>
        <w:lastRenderedPageBreak/>
        <w:t>3.4 Elimine los registros duplicados si lo considera pertinente.</w:t>
      </w:r>
    </w:p>
    <w:p w14:paraId="0538A723" w14:textId="68CF2825" w:rsidR="00695433" w:rsidRPr="006A34D2" w:rsidRDefault="00695433">
      <w:r w:rsidRPr="00695433">
        <w:rPr>
          <w:noProof/>
        </w:rPr>
        <w:drawing>
          <wp:inline distT="0" distB="0" distL="0" distR="0" wp14:anchorId="6E43F658" wp14:editId="7B175E55">
            <wp:extent cx="5486400" cy="2155190"/>
            <wp:effectExtent l="0" t="0" r="0" b="0"/>
            <wp:docPr id="81571484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1484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CE0E0" w14:textId="77777777" w:rsidR="00400C9A" w:rsidRPr="005514B2" w:rsidRDefault="008F580A">
      <w:pPr>
        <w:rPr>
          <w:lang w:val="es-CO"/>
        </w:rPr>
      </w:pPr>
      <w:r w:rsidRPr="005514B2">
        <w:rPr>
          <w:lang w:val="es-CO"/>
        </w:rPr>
        <w:t>Responda:</w:t>
      </w:r>
    </w:p>
    <w:p w14:paraId="053BEFA2" w14:textId="6B84D8E6" w:rsidR="00400C9A" w:rsidRPr="005514B2" w:rsidRDefault="008F580A">
      <w:pPr>
        <w:rPr>
          <w:lang w:val="es-CO"/>
        </w:rPr>
      </w:pPr>
      <w:r w:rsidRPr="005514B2">
        <w:rPr>
          <w:lang w:val="es-CO"/>
        </w:rPr>
        <w:t>- ¿Qué decisión tomó frente a los valores nulos y por qué?</w:t>
      </w:r>
    </w:p>
    <w:p w14:paraId="6764CFCC" w14:textId="48124D0B" w:rsidR="00400C9A" w:rsidRPr="005514B2" w:rsidRDefault="008F580A">
      <w:pPr>
        <w:rPr>
          <w:lang w:val="es-CO"/>
        </w:rPr>
      </w:pPr>
      <w:r w:rsidRPr="005514B2">
        <w:rPr>
          <w:lang w:val="es-CO"/>
        </w:rPr>
        <w:t>- ¿Cuántos registros quedaron después de eliminar duplicados (si aplicó la operación)?</w:t>
      </w:r>
    </w:p>
    <w:p w14:paraId="2184BCEC" w14:textId="77777777" w:rsidR="00400C9A" w:rsidRPr="006A34D2" w:rsidRDefault="008F580A">
      <w:r w:rsidRPr="006A34D2">
        <w:t xml:space="preserve">Espacio para </w:t>
      </w:r>
      <w:proofErr w:type="spellStart"/>
      <w:r w:rsidRPr="006A34D2">
        <w:t>respuesta</w:t>
      </w:r>
      <w:proofErr w:type="spellEnd"/>
      <w:r w:rsidRPr="006A34D2">
        <w:t>:</w:t>
      </w:r>
    </w:p>
    <w:p w14:paraId="7C0FA8B2" w14:textId="77777777" w:rsidR="00742767" w:rsidRPr="005514B2" w:rsidRDefault="008F580A" w:rsidP="00742767">
      <w:pPr>
        <w:rPr>
          <w:lang w:val="es-CO"/>
        </w:rPr>
      </w:pPr>
      <w:r w:rsidRPr="005514B2">
        <w:rPr>
          <w:lang w:val="es-CO"/>
        </w:rPr>
        <w:br/>
      </w:r>
      <w:r w:rsidR="00742767" w:rsidRPr="005514B2">
        <w:rPr>
          <w:lang w:val="es-CO"/>
        </w:rPr>
        <w:t xml:space="preserve">Se </w:t>
      </w:r>
      <w:proofErr w:type="spellStart"/>
      <w:r w:rsidR="00742767" w:rsidRPr="005514B2">
        <w:rPr>
          <w:lang w:val="es-CO"/>
        </w:rPr>
        <w:t>decidio</w:t>
      </w:r>
      <w:proofErr w:type="spellEnd"/>
      <w:r w:rsidR="00742767" w:rsidRPr="005514B2">
        <w:rPr>
          <w:lang w:val="es-CO"/>
        </w:rPr>
        <w:t xml:space="preserve"> </w:t>
      </w:r>
      <w:proofErr w:type="spellStart"/>
      <w:r w:rsidR="00742767" w:rsidRPr="005514B2">
        <w:rPr>
          <w:lang w:val="es-CO"/>
        </w:rPr>
        <w:t>rellnar</w:t>
      </w:r>
      <w:proofErr w:type="spellEnd"/>
      <w:r w:rsidR="00742767" w:rsidRPr="005514B2">
        <w:rPr>
          <w:lang w:val="es-CO"/>
        </w:rPr>
        <w:t xml:space="preserve"> los </w:t>
      </w:r>
      <w:proofErr w:type="gramStart"/>
      <w:r w:rsidR="00742767" w:rsidRPr="005514B2">
        <w:rPr>
          <w:lang w:val="es-CO"/>
        </w:rPr>
        <w:t>valores  nulos</w:t>
      </w:r>
      <w:proofErr w:type="gramEnd"/>
      <w:r w:rsidR="00742767" w:rsidRPr="005514B2">
        <w:rPr>
          <w:lang w:val="es-CO"/>
        </w:rPr>
        <w:t xml:space="preserve"> de la columna  descuento con 0 , ya que representa casos donde no se </w:t>
      </w:r>
      <w:proofErr w:type="spellStart"/>
      <w:r w:rsidR="00742767" w:rsidRPr="005514B2">
        <w:rPr>
          <w:lang w:val="es-CO"/>
        </w:rPr>
        <w:t>aplico</w:t>
      </w:r>
      <w:proofErr w:type="spellEnd"/>
      <w:r w:rsidR="00742767" w:rsidRPr="005514B2">
        <w:rPr>
          <w:lang w:val="es-CO"/>
        </w:rPr>
        <w:t xml:space="preserve"> </w:t>
      </w:r>
      <w:proofErr w:type="spellStart"/>
      <w:r w:rsidR="00742767" w:rsidRPr="005514B2">
        <w:rPr>
          <w:lang w:val="es-CO"/>
        </w:rPr>
        <w:t>ningun</w:t>
      </w:r>
      <w:proofErr w:type="spellEnd"/>
      <w:r w:rsidR="00742767" w:rsidRPr="005514B2">
        <w:rPr>
          <w:lang w:val="es-CO"/>
        </w:rPr>
        <w:t xml:space="preserve"> descuento </w:t>
      </w:r>
    </w:p>
    <w:p w14:paraId="5B9D3481" w14:textId="77777777" w:rsidR="00742767" w:rsidRPr="005514B2" w:rsidRDefault="00742767" w:rsidP="00742767">
      <w:pPr>
        <w:rPr>
          <w:lang w:val="es-CO"/>
        </w:rPr>
      </w:pPr>
      <w:proofErr w:type="gramStart"/>
      <w:r w:rsidRPr="005514B2">
        <w:rPr>
          <w:lang w:val="es-CO"/>
        </w:rPr>
        <w:t>quedaron  119</w:t>
      </w:r>
      <w:proofErr w:type="gramEnd"/>
      <w:r w:rsidRPr="005514B2">
        <w:rPr>
          <w:lang w:val="es-CO"/>
        </w:rPr>
        <w:t xml:space="preserve"> registros</w:t>
      </w:r>
    </w:p>
    <w:p w14:paraId="7C506E37" w14:textId="7FC7C040" w:rsidR="00400C9A" w:rsidRPr="005514B2" w:rsidRDefault="008F580A">
      <w:pPr>
        <w:rPr>
          <w:lang w:val="es-CO"/>
        </w:rPr>
      </w:pPr>
      <w:r w:rsidRPr="005514B2">
        <w:rPr>
          <w:lang w:val="es-CO"/>
        </w:rPr>
        <w:br/>
        <w:t>_____________________________________________</w:t>
      </w:r>
      <w:r w:rsidRPr="005514B2">
        <w:rPr>
          <w:lang w:val="es-CO"/>
        </w:rPr>
        <w:br/>
      </w:r>
      <w:r w:rsidRPr="005514B2">
        <w:rPr>
          <w:lang w:val="es-CO"/>
        </w:rPr>
        <w:br/>
      </w:r>
    </w:p>
    <w:p w14:paraId="34A134EF" w14:textId="77777777" w:rsidR="00400C9A" w:rsidRPr="005514B2" w:rsidRDefault="008F580A">
      <w:pPr>
        <w:pStyle w:val="Ttulo2"/>
        <w:rPr>
          <w:color w:val="auto"/>
          <w:lang w:val="es-CO"/>
        </w:rPr>
      </w:pPr>
      <w:r w:rsidRPr="005514B2">
        <w:rPr>
          <w:color w:val="auto"/>
          <w:lang w:val="es-CO"/>
        </w:rPr>
        <w:t>Actividad 4. Filtrado y selección de datos</w:t>
      </w:r>
    </w:p>
    <w:p w14:paraId="27787F88" w14:textId="6EC0BF18" w:rsidR="00400C9A" w:rsidRPr="005514B2" w:rsidRDefault="008F580A">
      <w:pPr>
        <w:rPr>
          <w:lang w:val="es-CO"/>
        </w:rPr>
      </w:pPr>
      <w:r w:rsidRPr="005514B2">
        <w:rPr>
          <w:lang w:val="es-CO"/>
        </w:rPr>
        <w:t>4.1 Filtre las ventas realizadas en la región 'Norte'.</w:t>
      </w:r>
    </w:p>
    <w:p w14:paraId="736FFF24" w14:textId="08CC011A" w:rsidR="009A2BF6" w:rsidRDefault="00E143A6">
      <w:r w:rsidRPr="00E143A6">
        <w:rPr>
          <w:noProof/>
        </w:rPr>
        <w:drawing>
          <wp:inline distT="0" distB="0" distL="0" distR="0" wp14:anchorId="15530117" wp14:editId="1F6CA34F">
            <wp:extent cx="5486400" cy="1575435"/>
            <wp:effectExtent l="0" t="0" r="0" b="5715"/>
            <wp:docPr id="81591172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1172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4DBA" w14:textId="77777777" w:rsidR="00E143A6" w:rsidRDefault="00E143A6"/>
    <w:p w14:paraId="641BFA8C" w14:textId="77777777" w:rsidR="00E143A6" w:rsidRPr="006A34D2" w:rsidRDefault="00E143A6"/>
    <w:p w14:paraId="54C13B8D" w14:textId="3A95BF34" w:rsidR="00400C9A" w:rsidRPr="005514B2" w:rsidRDefault="008F580A">
      <w:pPr>
        <w:rPr>
          <w:lang w:val="es-CO"/>
        </w:rPr>
      </w:pPr>
      <w:r w:rsidRPr="005514B2">
        <w:rPr>
          <w:lang w:val="es-CO"/>
        </w:rPr>
        <w:t>4.2 Filtre las ventas del canal 'Online' con más de 5 unidades vendidas.</w:t>
      </w:r>
    </w:p>
    <w:p w14:paraId="1DD51033" w14:textId="5754B4FB" w:rsidR="009A2BF6" w:rsidRPr="006A34D2" w:rsidRDefault="009A2BF6">
      <w:r w:rsidRPr="009A2BF6">
        <w:rPr>
          <w:noProof/>
        </w:rPr>
        <w:drawing>
          <wp:inline distT="0" distB="0" distL="0" distR="0" wp14:anchorId="67AFF88B" wp14:editId="2F50FFFB">
            <wp:extent cx="5486400" cy="1650365"/>
            <wp:effectExtent l="0" t="0" r="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8470" w14:textId="51791AB2" w:rsidR="00400C9A" w:rsidRPr="005514B2" w:rsidRDefault="008F580A">
      <w:pPr>
        <w:rPr>
          <w:lang w:val="es-CO"/>
        </w:rPr>
      </w:pPr>
      <w:r w:rsidRPr="005514B2">
        <w:rPr>
          <w:lang w:val="es-CO"/>
        </w:rPr>
        <w:t xml:space="preserve">4.3 Cree un subconjunto con las columnas: fecha, </w:t>
      </w:r>
      <w:proofErr w:type="spellStart"/>
      <w:r w:rsidRPr="005514B2">
        <w:rPr>
          <w:lang w:val="es-CO"/>
        </w:rPr>
        <w:t>region</w:t>
      </w:r>
      <w:proofErr w:type="spellEnd"/>
      <w:r w:rsidRPr="005514B2">
        <w:rPr>
          <w:lang w:val="es-CO"/>
        </w:rPr>
        <w:t xml:space="preserve">, vendedor, producto, unidades, </w:t>
      </w:r>
      <w:proofErr w:type="spellStart"/>
      <w:r w:rsidRPr="005514B2">
        <w:rPr>
          <w:lang w:val="es-CO"/>
        </w:rPr>
        <w:t>ingreso_total</w:t>
      </w:r>
      <w:proofErr w:type="spellEnd"/>
      <w:r w:rsidRPr="005514B2">
        <w:rPr>
          <w:lang w:val="es-CO"/>
        </w:rPr>
        <w:t>.</w:t>
      </w:r>
    </w:p>
    <w:p w14:paraId="2E0208B0" w14:textId="73B8B20D" w:rsidR="009A2BF6" w:rsidRPr="009A2BF6" w:rsidRDefault="00E143A6">
      <w:pPr>
        <w:rPr>
          <w:u w:val="single"/>
        </w:rPr>
      </w:pPr>
      <w:r w:rsidRPr="00E143A6">
        <w:rPr>
          <w:noProof/>
          <w:u w:val="single"/>
        </w:rPr>
        <w:drawing>
          <wp:inline distT="0" distB="0" distL="0" distR="0" wp14:anchorId="0F9394D6" wp14:editId="5F841D9D">
            <wp:extent cx="5486400" cy="3146425"/>
            <wp:effectExtent l="0" t="0" r="0" b="0"/>
            <wp:docPr id="10687392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39285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3F3D" w14:textId="77777777" w:rsidR="00E143A6" w:rsidRDefault="00E143A6"/>
    <w:p w14:paraId="4E7EDB4A" w14:textId="77777777" w:rsidR="00E143A6" w:rsidRDefault="00E143A6"/>
    <w:p w14:paraId="2F0B8AA6" w14:textId="77777777" w:rsidR="00E143A6" w:rsidRDefault="00E143A6"/>
    <w:p w14:paraId="7854F726" w14:textId="77777777" w:rsidR="00E143A6" w:rsidRDefault="00E143A6"/>
    <w:p w14:paraId="36A7E837" w14:textId="77777777" w:rsidR="00E143A6" w:rsidRDefault="00E143A6"/>
    <w:p w14:paraId="2683B2EB" w14:textId="77777777" w:rsidR="00C35317" w:rsidRDefault="00C35317"/>
    <w:p w14:paraId="08772E55" w14:textId="77777777" w:rsidR="00E143A6" w:rsidRDefault="00E143A6"/>
    <w:p w14:paraId="3EE38BF6" w14:textId="5F391AF7" w:rsidR="00400C9A" w:rsidRPr="005514B2" w:rsidRDefault="008F580A">
      <w:pPr>
        <w:rPr>
          <w:lang w:val="es-CO"/>
        </w:rPr>
      </w:pPr>
      <w:r w:rsidRPr="005514B2">
        <w:rPr>
          <w:lang w:val="es-CO"/>
        </w:rPr>
        <w:t>Responda:</w:t>
      </w:r>
    </w:p>
    <w:p w14:paraId="3A7D3CF3" w14:textId="77777777" w:rsidR="00400C9A" w:rsidRPr="005514B2" w:rsidRDefault="008F580A">
      <w:pPr>
        <w:rPr>
          <w:lang w:val="es-CO"/>
        </w:rPr>
      </w:pPr>
      <w:r w:rsidRPr="005514B2">
        <w:rPr>
          <w:lang w:val="es-CO"/>
        </w:rPr>
        <w:t>- ¿Qué región parece tener más registros de venta?</w:t>
      </w:r>
    </w:p>
    <w:p w14:paraId="71981549" w14:textId="77777777" w:rsidR="00400C9A" w:rsidRPr="005514B2" w:rsidRDefault="008F580A">
      <w:pPr>
        <w:rPr>
          <w:lang w:val="es-CO"/>
        </w:rPr>
      </w:pPr>
      <w:r w:rsidRPr="005514B2">
        <w:rPr>
          <w:lang w:val="es-CO"/>
        </w:rPr>
        <w:t>- ¿Qué observaciones puede hacer sobre el canal Online?</w:t>
      </w:r>
    </w:p>
    <w:p w14:paraId="727577A5" w14:textId="77777777" w:rsidR="00400C9A" w:rsidRPr="006A34D2" w:rsidRDefault="008F580A">
      <w:r w:rsidRPr="006A34D2">
        <w:t xml:space="preserve">Espacio para </w:t>
      </w:r>
      <w:proofErr w:type="spellStart"/>
      <w:r w:rsidRPr="006A34D2">
        <w:t>respuesta</w:t>
      </w:r>
      <w:proofErr w:type="spellEnd"/>
      <w:r w:rsidRPr="006A34D2">
        <w:t>:</w:t>
      </w:r>
    </w:p>
    <w:p w14:paraId="66ECEA41" w14:textId="4EF4A5CA" w:rsidR="009839C3" w:rsidRPr="005514B2" w:rsidRDefault="009839C3" w:rsidP="009839C3">
      <w:pPr>
        <w:pStyle w:val="Listaconvietas"/>
        <w:numPr>
          <w:ilvl w:val="0"/>
          <w:numId w:val="10"/>
        </w:numPr>
        <w:rPr>
          <w:rFonts w:ascii="Arial" w:hAnsi="Arial" w:cs="Arial"/>
          <w:sz w:val="24"/>
          <w:szCs w:val="24"/>
          <w:lang w:val="es-CO"/>
        </w:rPr>
      </w:pPr>
      <w:r w:rsidRPr="005514B2">
        <w:rPr>
          <w:rFonts w:ascii="Arial" w:hAnsi="Arial" w:cs="Arial"/>
          <w:sz w:val="24"/>
          <w:szCs w:val="24"/>
          <w:lang w:val="es-CO"/>
        </w:rPr>
        <w:t>Suma el número de ventas o registros por cada región.</w:t>
      </w:r>
    </w:p>
    <w:p w14:paraId="29E3B34E" w14:textId="051B500A" w:rsidR="009839C3" w:rsidRPr="005514B2" w:rsidRDefault="009839C3" w:rsidP="009839C3">
      <w:pPr>
        <w:pStyle w:val="Listaconvietas"/>
        <w:numPr>
          <w:ilvl w:val="0"/>
          <w:numId w:val="10"/>
        </w:numPr>
        <w:rPr>
          <w:rFonts w:ascii="Arial" w:hAnsi="Arial" w:cs="Arial"/>
          <w:sz w:val="24"/>
          <w:szCs w:val="24"/>
          <w:lang w:val="es-CO"/>
        </w:rPr>
      </w:pPr>
      <w:r w:rsidRPr="005514B2">
        <w:rPr>
          <w:rFonts w:ascii="Arial" w:hAnsi="Arial" w:cs="Arial"/>
          <w:sz w:val="24"/>
          <w:szCs w:val="24"/>
          <w:lang w:val="es-CO"/>
        </w:rPr>
        <w:t>La región con el total más alto será la que tiene más actividad.</w:t>
      </w:r>
    </w:p>
    <w:p w14:paraId="1F627C33" w14:textId="2F76741C" w:rsidR="009839C3" w:rsidRPr="005514B2" w:rsidRDefault="009839C3" w:rsidP="009839C3">
      <w:pPr>
        <w:pStyle w:val="Listaconvietas"/>
        <w:numPr>
          <w:ilvl w:val="0"/>
          <w:numId w:val="10"/>
        </w:numPr>
        <w:rPr>
          <w:rFonts w:ascii="Arial" w:hAnsi="Arial" w:cs="Arial"/>
          <w:sz w:val="24"/>
          <w:szCs w:val="24"/>
          <w:lang w:val="es-CO"/>
        </w:rPr>
      </w:pPr>
      <w:r w:rsidRPr="005514B2">
        <w:rPr>
          <w:rFonts w:ascii="Arial" w:hAnsi="Arial" w:cs="Arial"/>
          <w:sz w:val="24"/>
          <w:szCs w:val="24"/>
          <w:lang w:val="es-CO"/>
        </w:rPr>
        <w:t>Observa también si alguna región tiene ventas significativamente menores, lo que podría indicar oportunidades o problemas de mercado.</w:t>
      </w:r>
    </w:p>
    <w:p w14:paraId="2659E5B1" w14:textId="77777777" w:rsidR="009839C3" w:rsidRPr="009839C3" w:rsidRDefault="009839C3" w:rsidP="009839C3">
      <w:pPr>
        <w:pStyle w:val="NormalWeb"/>
        <w:rPr>
          <w:rFonts w:ascii="Arial" w:hAnsi="Arial" w:cs="Arial"/>
        </w:rPr>
      </w:pPr>
    </w:p>
    <w:p w14:paraId="72B94A88" w14:textId="2925E59C" w:rsidR="009839C3" w:rsidRPr="009839C3" w:rsidRDefault="008F580A" w:rsidP="009839C3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9839C3">
        <w:rPr>
          <w:rFonts w:ascii="Arial" w:hAnsi="Arial" w:cs="Arial"/>
        </w:rPr>
        <w:br/>
      </w:r>
      <w:r w:rsidR="009839C3" w:rsidRPr="009839C3">
        <w:rPr>
          <w:rFonts w:ascii="Arial" w:hAnsi="Arial" w:cs="Arial"/>
        </w:rPr>
        <w:t xml:space="preserve"> Compara el volumen de ventas online frente a otros canales (tienda física, distribuidores, etc.).</w:t>
      </w:r>
    </w:p>
    <w:p w14:paraId="496D3393" w14:textId="2426EF11" w:rsidR="009839C3" w:rsidRPr="009839C3" w:rsidRDefault="009839C3" w:rsidP="009839C3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9839C3">
        <w:rPr>
          <w:rFonts w:ascii="Arial" w:hAnsi="Arial" w:cs="Arial"/>
        </w:rPr>
        <w:t>Evalúa si las ventas online son consistentes o concentradas en ciertas regiones.</w:t>
      </w:r>
    </w:p>
    <w:p w14:paraId="7D606517" w14:textId="1320C0A1" w:rsidR="009839C3" w:rsidRDefault="009839C3" w:rsidP="009839C3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9839C3">
        <w:rPr>
          <w:rFonts w:ascii="Arial" w:hAnsi="Arial" w:cs="Arial"/>
        </w:rPr>
        <w:t>Analiza la tendencia: si las ventas online son crecientes, podría indicar un cambio en el comportamiento del consumidor.</w:t>
      </w:r>
    </w:p>
    <w:p w14:paraId="6A8A97DC" w14:textId="77777777" w:rsidR="009839C3" w:rsidRPr="009839C3" w:rsidRDefault="009839C3" w:rsidP="009839C3">
      <w:pPr>
        <w:pStyle w:val="NormalWeb"/>
        <w:numPr>
          <w:ilvl w:val="0"/>
          <w:numId w:val="10"/>
        </w:numPr>
        <w:rPr>
          <w:rFonts w:ascii="Arial" w:hAnsi="Arial" w:cs="Arial"/>
        </w:rPr>
      </w:pPr>
    </w:p>
    <w:p w14:paraId="761329A0" w14:textId="71FD07CA" w:rsidR="009839C3" w:rsidRPr="009839C3" w:rsidRDefault="009839C3" w:rsidP="009839C3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9839C3">
        <w:rPr>
          <w:rFonts w:ascii="Arial" w:hAnsi="Arial" w:cs="Arial"/>
        </w:rPr>
        <w:t>Observa si el ticket promedio o el valor de venta por registro difiere entre online y offline; esto puede dar información sobre tipo de productos que se venden online.</w:t>
      </w:r>
    </w:p>
    <w:p w14:paraId="1F7BE4F6" w14:textId="5830CC25" w:rsidR="00400C9A" w:rsidRPr="005514B2" w:rsidRDefault="008F580A">
      <w:pPr>
        <w:rPr>
          <w:lang w:val="es-CO"/>
        </w:rPr>
      </w:pPr>
      <w:r w:rsidRPr="005514B2">
        <w:rPr>
          <w:lang w:val="es-CO"/>
        </w:rPr>
        <w:br/>
        <w:t>_____________________________________________</w:t>
      </w:r>
      <w:r w:rsidRPr="005514B2">
        <w:rPr>
          <w:lang w:val="es-CO"/>
        </w:rPr>
        <w:br/>
      </w:r>
      <w:r w:rsidRPr="005514B2">
        <w:rPr>
          <w:lang w:val="es-CO"/>
        </w:rPr>
        <w:br/>
      </w:r>
    </w:p>
    <w:p w14:paraId="6F0B7A1F" w14:textId="77777777" w:rsidR="00400C9A" w:rsidRPr="005514B2" w:rsidRDefault="008F580A">
      <w:pPr>
        <w:pStyle w:val="Ttulo2"/>
        <w:rPr>
          <w:color w:val="auto"/>
          <w:lang w:val="es-CO"/>
        </w:rPr>
      </w:pPr>
      <w:r w:rsidRPr="005514B2">
        <w:rPr>
          <w:color w:val="auto"/>
          <w:lang w:val="es-CO"/>
        </w:rPr>
        <w:t>Actividad 5. Cálculo de indicadores de negocio (</w:t>
      </w:r>
      <w:proofErr w:type="spellStart"/>
      <w:r w:rsidRPr="005514B2">
        <w:rPr>
          <w:color w:val="auto"/>
          <w:lang w:val="es-CO"/>
        </w:rPr>
        <w:t>KPIs</w:t>
      </w:r>
      <w:proofErr w:type="spellEnd"/>
      <w:r w:rsidRPr="005514B2">
        <w:rPr>
          <w:color w:val="auto"/>
          <w:lang w:val="es-CO"/>
        </w:rPr>
        <w:t>)</w:t>
      </w:r>
    </w:p>
    <w:p w14:paraId="2658DF6A" w14:textId="77777777" w:rsidR="00400C9A" w:rsidRPr="005514B2" w:rsidRDefault="008F580A">
      <w:pPr>
        <w:rPr>
          <w:lang w:val="es-CO"/>
        </w:rPr>
      </w:pPr>
      <w:r w:rsidRPr="005514B2">
        <w:rPr>
          <w:lang w:val="es-CO"/>
        </w:rPr>
        <w:t xml:space="preserve">5.1 Calcule el ingreso total de todo el periodo (suma de </w:t>
      </w:r>
      <w:proofErr w:type="spellStart"/>
      <w:r w:rsidRPr="005514B2">
        <w:rPr>
          <w:lang w:val="es-CO"/>
        </w:rPr>
        <w:t>ingreso_total</w:t>
      </w:r>
      <w:proofErr w:type="spellEnd"/>
      <w:r w:rsidRPr="005514B2">
        <w:rPr>
          <w:lang w:val="es-CO"/>
        </w:rPr>
        <w:t>).</w:t>
      </w:r>
    </w:p>
    <w:p w14:paraId="43F3748F" w14:textId="444C1CD6" w:rsidR="00E143A6" w:rsidRPr="006A34D2" w:rsidRDefault="00E143A6">
      <w:r w:rsidRPr="00E143A6">
        <w:rPr>
          <w:noProof/>
        </w:rPr>
        <w:drawing>
          <wp:inline distT="0" distB="0" distL="0" distR="0" wp14:anchorId="36FB16FC" wp14:editId="087800ED">
            <wp:extent cx="3714750" cy="1242060"/>
            <wp:effectExtent l="0" t="0" r="0" b="0"/>
            <wp:docPr id="41697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773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5270" cy="124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7D95D" w14:textId="77777777" w:rsidR="00E143A6" w:rsidRDefault="00E143A6"/>
    <w:p w14:paraId="70579872" w14:textId="77777777" w:rsidR="00E143A6" w:rsidRDefault="00E143A6"/>
    <w:p w14:paraId="76B3AB3D" w14:textId="77777777" w:rsidR="00C35317" w:rsidRDefault="00C35317"/>
    <w:p w14:paraId="33CCBC8B" w14:textId="77777777" w:rsidR="00E143A6" w:rsidRDefault="00E143A6"/>
    <w:p w14:paraId="3A7FAB91" w14:textId="5069F397" w:rsidR="00400C9A" w:rsidRPr="005514B2" w:rsidRDefault="008F580A">
      <w:pPr>
        <w:rPr>
          <w:lang w:val="es-CO"/>
        </w:rPr>
      </w:pPr>
      <w:r w:rsidRPr="005514B2">
        <w:rPr>
          <w:lang w:val="es-CO"/>
        </w:rPr>
        <w:t>5.2 Calcule el ingreso promedio por venta.</w:t>
      </w:r>
    </w:p>
    <w:p w14:paraId="09E8C765" w14:textId="4817E078" w:rsidR="00E143A6" w:rsidRPr="006A34D2" w:rsidRDefault="00E143A6">
      <w:r w:rsidRPr="00E143A6">
        <w:rPr>
          <w:noProof/>
        </w:rPr>
        <w:drawing>
          <wp:inline distT="0" distB="0" distL="0" distR="0" wp14:anchorId="570B4923" wp14:editId="7D459A0E">
            <wp:extent cx="3190875" cy="1310640"/>
            <wp:effectExtent l="0" t="0" r="9525" b="3810"/>
            <wp:docPr id="117636032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60322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91321" cy="131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AD25" w14:textId="6B727D9F" w:rsidR="00400C9A" w:rsidRPr="005514B2" w:rsidRDefault="008F580A">
      <w:pPr>
        <w:rPr>
          <w:lang w:val="es-CO"/>
        </w:rPr>
      </w:pPr>
      <w:r w:rsidRPr="005514B2">
        <w:rPr>
          <w:lang w:val="es-CO"/>
        </w:rPr>
        <w:t>5.3 Calcule el total de unidades vendidas por producto (</w:t>
      </w:r>
      <w:proofErr w:type="spellStart"/>
      <w:r w:rsidRPr="005514B2">
        <w:rPr>
          <w:lang w:val="es-CO"/>
        </w:rPr>
        <w:t>groupby</w:t>
      </w:r>
      <w:proofErr w:type="spellEnd"/>
      <w:r w:rsidRPr="005514B2">
        <w:rPr>
          <w:lang w:val="es-CO"/>
        </w:rPr>
        <w:t xml:space="preserve"> producto).</w:t>
      </w:r>
      <w:r w:rsidR="00E143A6" w:rsidRPr="005514B2">
        <w:rPr>
          <w:lang w:val="es-CO"/>
        </w:rPr>
        <w:br/>
      </w:r>
      <w:r w:rsidR="00E143A6" w:rsidRPr="00E143A6">
        <w:rPr>
          <w:noProof/>
        </w:rPr>
        <w:drawing>
          <wp:inline distT="0" distB="0" distL="0" distR="0" wp14:anchorId="224A2357" wp14:editId="30D41881">
            <wp:extent cx="4438650" cy="2468880"/>
            <wp:effectExtent l="0" t="0" r="0" b="7620"/>
            <wp:docPr id="3253754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75481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1" cy="246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4B9E" w14:textId="77777777" w:rsidR="00400C9A" w:rsidRPr="005514B2" w:rsidRDefault="008F580A">
      <w:pPr>
        <w:rPr>
          <w:lang w:val="es-CO"/>
        </w:rPr>
      </w:pPr>
      <w:r w:rsidRPr="005514B2">
        <w:rPr>
          <w:lang w:val="es-CO"/>
        </w:rPr>
        <w:t>5.4 Calcule el ingreso total por región (</w:t>
      </w:r>
      <w:proofErr w:type="spellStart"/>
      <w:r w:rsidRPr="005514B2">
        <w:rPr>
          <w:lang w:val="es-CO"/>
        </w:rPr>
        <w:t>groupby</w:t>
      </w:r>
      <w:proofErr w:type="spellEnd"/>
      <w:r w:rsidRPr="005514B2">
        <w:rPr>
          <w:lang w:val="es-CO"/>
        </w:rPr>
        <w:t xml:space="preserve"> </w:t>
      </w:r>
      <w:proofErr w:type="spellStart"/>
      <w:r w:rsidRPr="005514B2">
        <w:rPr>
          <w:lang w:val="es-CO"/>
        </w:rPr>
        <w:t>region</w:t>
      </w:r>
      <w:proofErr w:type="spellEnd"/>
      <w:r w:rsidRPr="005514B2">
        <w:rPr>
          <w:lang w:val="es-CO"/>
        </w:rPr>
        <w:t>).</w:t>
      </w:r>
    </w:p>
    <w:p w14:paraId="68440D5B" w14:textId="3F2A65C8" w:rsidR="00E143A6" w:rsidRPr="006A34D2" w:rsidRDefault="00E143A6">
      <w:r w:rsidRPr="00E143A6">
        <w:rPr>
          <w:noProof/>
        </w:rPr>
        <w:drawing>
          <wp:inline distT="0" distB="0" distL="0" distR="0" wp14:anchorId="588F8D9C" wp14:editId="55D48257">
            <wp:extent cx="5486400" cy="2308860"/>
            <wp:effectExtent l="0" t="0" r="0" b="0"/>
            <wp:docPr id="31134510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4510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CACF" w14:textId="77777777" w:rsidR="00400C9A" w:rsidRPr="005514B2" w:rsidRDefault="008F580A">
      <w:pPr>
        <w:rPr>
          <w:lang w:val="es-CO"/>
        </w:rPr>
      </w:pPr>
      <w:r w:rsidRPr="005514B2">
        <w:rPr>
          <w:lang w:val="es-CO"/>
        </w:rPr>
        <w:lastRenderedPageBreak/>
        <w:t>Responda:</w:t>
      </w:r>
    </w:p>
    <w:p w14:paraId="625E3BF1" w14:textId="77777777" w:rsidR="00400C9A" w:rsidRPr="005514B2" w:rsidRDefault="008F580A">
      <w:pPr>
        <w:rPr>
          <w:lang w:val="es-CO"/>
        </w:rPr>
      </w:pPr>
      <w:r w:rsidRPr="005514B2">
        <w:rPr>
          <w:lang w:val="es-CO"/>
        </w:rPr>
        <w:t>- ¿Cuál es el producto con mayor número de unidades vendidas?</w:t>
      </w:r>
    </w:p>
    <w:p w14:paraId="542E7719" w14:textId="77777777" w:rsidR="00400C9A" w:rsidRPr="005514B2" w:rsidRDefault="008F580A">
      <w:pPr>
        <w:rPr>
          <w:lang w:val="es-CO"/>
        </w:rPr>
      </w:pPr>
      <w:r w:rsidRPr="005514B2">
        <w:rPr>
          <w:lang w:val="es-CO"/>
        </w:rPr>
        <w:t>- ¿Qué región genera el mayor ingreso total?</w:t>
      </w:r>
    </w:p>
    <w:p w14:paraId="159BDF2A" w14:textId="77777777" w:rsidR="00400C9A" w:rsidRPr="005514B2" w:rsidRDefault="008F580A">
      <w:pPr>
        <w:rPr>
          <w:lang w:val="es-CO"/>
        </w:rPr>
      </w:pPr>
      <w:r w:rsidRPr="005514B2">
        <w:rPr>
          <w:lang w:val="es-CO"/>
        </w:rPr>
        <w:t>Espacio para respuesta:</w:t>
      </w:r>
    </w:p>
    <w:p w14:paraId="17CD0303" w14:textId="333C993F" w:rsidR="00400C9A" w:rsidRPr="005514B2" w:rsidRDefault="00574EAC">
      <w:pPr>
        <w:rPr>
          <w:lang w:val="es-CO"/>
        </w:rPr>
      </w:pPr>
      <w:r w:rsidRPr="00574EAC">
        <w:rPr>
          <w:noProof/>
        </w:rPr>
        <w:drawing>
          <wp:inline distT="0" distB="0" distL="0" distR="0" wp14:anchorId="32777A0C" wp14:editId="39E1DA77">
            <wp:extent cx="2133600" cy="1272540"/>
            <wp:effectExtent l="0" t="0" r="0" b="3810"/>
            <wp:docPr id="69333325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3325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33900" cy="127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80A" w:rsidRPr="005514B2">
        <w:rPr>
          <w:lang w:val="es-CO"/>
        </w:rPr>
        <w:br/>
      </w:r>
      <w:r w:rsidRPr="00574EAC">
        <w:rPr>
          <w:noProof/>
        </w:rPr>
        <w:drawing>
          <wp:inline distT="0" distB="0" distL="0" distR="0" wp14:anchorId="36CFC99F" wp14:editId="6BCED123">
            <wp:extent cx="4238625" cy="1463040"/>
            <wp:effectExtent l="0" t="0" r="9525" b="3810"/>
            <wp:docPr id="160442175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2175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39223" cy="146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80A" w:rsidRPr="005514B2">
        <w:rPr>
          <w:lang w:val="es-CO"/>
        </w:rPr>
        <w:br/>
        <w:t>_____________________________________________</w:t>
      </w:r>
      <w:r w:rsidR="008F580A" w:rsidRPr="005514B2">
        <w:rPr>
          <w:lang w:val="es-CO"/>
        </w:rPr>
        <w:br/>
      </w:r>
      <w:r w:rsidR="008F580A" w:rsidRPr="005514B2">
        <w:rPr>
          <w:lang w:val="es-CO"/>
        </w:rPr>
        <w:br/>
      </w:r>
    </w:p>
    <w:p w14:paraId="2EF938C6" w14:textId="77777777" w:rsidR="00400C9A" w:rsidRPr="005514B2" w:rsidRDefault="008F580A">
      <w:pPr>
        <w:pStyle w:val="Ttulo2"/>
        <w:rPr>
          <w:color w:val="auto"/>
          <w:lang w:val="es-CO"/>
        </w:rPr>
      </w:pPr>
      <w:r w:rsidRPr="005514B2">
        <w:rPr>
          <w:color w:val="auto"/>
          <w:lang w:val="es-CO"/>
        </w:rPr>
        <w:t>Actividad 6. Tablas dinámicas y análisis avanzado</w:t>
      </w:r>
    </w:p>
    <w:p w14:paraId="2A03BDA0" w14:textId="77777777" w:rsidR="00400C9A" w:rsidRPr="005514B2" w:rsidRDefault="008F580A">
      <w:pPr>
        <w:rPr>
          <w:lang w:val="es-CO"/>
        </w:rPr>
      </w:pPr>
      <w:r w:rsidRPr="005514B2">
        <w:rPr>
          <w:lang w:val="es-CO"/>
        </w:rPr>
        <w:t xml:space="preserve">6.1 Cree una tabla dinámica que muestre el </w:t>
      </w:r>
      <w:proofErr w:type="spellStart"/>
      <w:r w:rsidRPr="005514B2">
        <w:rPr>
          <w:lang w:val="es-CO"/>
        </w:rPr>
        <w:t>ingreso_total</w:t>
      </w:r>
      <w:proofErr w:type="spellEnd"/>
      <w:r w:rsidRPr="005514B2">
        <w:rPr>
          <w:lang w:val="es-CO"/>
        </w:rPr>
        <w:t xml:space="preserve"> por región y por canal.</w:t>
      </w:r>
    </w:p>
    <w:p w14:paraId="0A9F93D9" w14:textId="79C166AF" w:rsidR="00574EAC" w:rsidRPr="00574EAC" w:rsidRDefault="00574EAC">
      <w:pPr>
        <w:rPr>
          <w:lang w:val="es-CO"/>
        </w:rPr>
      </w:pPr>
      <w:r w:rsidRPr="00574EAC">
        <w:rPr>
          <w:noProof/>
          <w:lang w:val="es-CO"/>
        </w:rPr>
        <w:drawing>
          <wp:inline distT="0" distB="0" distL="0" distR="0" wp14:anchorId="0066C0A4" wp14:editId="64A4101A">
            <wp:extent cx="5486400" cy="2080260"/>
            <wp:effectExtent l="0" t="0" r="0" b="0"/>
            <wp:docPr id="35790931" name="Imagen 2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0931" name="Imagen 2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E77B7" w14:textId="77777777" w:rsidR="00400C9A" w:rsidRPr="005514B2" w:rsidRDefault="008F580A">
      <w:pPr>
        <w:rPr>
          <w:lang w:val="es-CO"/>
        </w:rPr>
      </w:pPr>
      <w:r w:rsidRPr="005514B2">
        <w:rPr>
          <w:lang w:val="es-CO"/>
        </w:rPr>
        <w:t>6.2 Cree una tabla dinámica que muestre el promedio de unidades vendidas por categoría y canal.</w:t>
      </w:r>
    </w:p>
    <w:p w14:paraId="1C0CEB54" w14:textId="3F3B987F" w:rsidR="00574EAC" w:rsidRDefault="00574EAC">
      <w:r>
        <w:rPr>
          <w:noProof/>
        </w:rPr>
        <w:lastRenderedPageBreak/>
        <w:drawing>
          <wp:inline distT="0" distB="0" distL="0" distR="0" wp14:anchorId="264A3F4A" wp14:editId="0B05DD4F">
            <wp:extent cx="5486400" cy="1805940"/>
            <wp:effectExtent l="0" t="0" r="0" b="3810"/>
            <wp:docPr id="799250844" name="Imagen 3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50844" name="Imagen 3" descr="Interfaz de usuario gráfica, Texto, Aplicación, Word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A8528" w14:textId="77777777" w:rsidR="00574EAC" w:rsidRDefault="00574EAC"/>
    <w:p w14:paraId="4012BD76" w14:textId="77777777" w:rsidR="00574EAC" w:rsidRDefault="00574EAC"/>
    <w:p w14:paraId="21B500B3" w14:textId="77777777" w:rsidR="00574EAC" w:rsidRDefault="00574EAC"/>
    <w:p w14:paraId="711A9666" w14:textId="77777777" w:rsidR="00574EAC" w:rsidRDefault="00574EAC"/>
    <w:p w14:paraId="7F94A383" w14:textId="77777777" w:rsidR="00574EAC" w:rsidRDefault="00574EAC"/>
    <w:p w14:paraId="50B4EF90" w14:textId="77777777" w:rsidR="00574EAC" w:rsidRPr="006A34D2" w:rsidRDefault="00574EAC"/>
    <w:p w14:paraId="3093AA75" w14:textId="77777777" w:rsidR="00400C9A" w:rsidRPr="005514B2" w:rsidRDefault="008F580A">
      <w:pPr>
        <w:rPr>
          <w:lang w:val="es-CO"/>
        </w:rPr>
      </w:pPr>
      <w:r w:rsidRPr="005514B2">
        <w:rPr>
          <w:lang w:val="es-CO"/>
        </w:rPr>
        <w:t xml:space="preserve">6.3 Identifique combinaciones región–canal con bajo desempeño (bajo </w:t>
      </w:r>
      <w:proofErr w:type="spellStart"/>
      <w:r w:rsidRPr="005514B2">
        <w:rPr>
          <w:lang w:val="es-CO"/>
        </w:rPr>
        <w:t>ingreso_total</w:t>
      </w:r>
      <w:proofErr w:type="spellEnd"/>
      <w:r w:rsidRPr="005514B2">
        <w:rPr>
          <w:lang w:val="es-CO"/>
        </w:rPr>
        <w:t>).</w:t>
      </w:r>
    </w:p>
    <w:p w14:paraId="46B3E748" w14:textId="36CC9E13" w:rsidR="00574EAC" w:rsidRPr="006A34D2" w:rsidRDefault="00574EAC">
      <w:r w:rsidRPr="00574EAC">
        <w:rPr>
          <w:noProof/>
        </w:rPr>
        <w:drawing>
          <wp:inline distT="0" distB="0" distL="0" distR="0" wp14:anchorId="62D90974" wp14:editId="167C7F18">
            <wp:extent cx="5486400" cy="3360420"/>
            <wp:effectExtent l="0" t="0" r="0" b="0"/>
            <wp:docPr id="190329624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9624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1176" w14:textId="77777777" w:rsidR="00400C9A" w:rsidRPr="005514B2" w:rsidRDefault="008F580A">
      <w:pPr>
        <w:rPr>
          <w:lang w:val="es-CO"/>
        </w:rPr>
      </w:pPr>
      <w:r w:rsidRPr="005514B2">
        <w:rPr>
          <w:lang w:val="es-CO"/>
        </w:rPr>
        <w:t>Espacio para análisis y conclusiones parciales:</w:t>
      </w:r>
    </w:p>
    <w:p w14:paraId="746E1DC3" w14:textId="16E523C6" w:rsidR="00574EAC" w:rsidRPr="00574EAC" w:rsidRDefault="008F580A" w:rsidP="00574EAC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6A34D2">
        <w:lastRenderedPageBreak/>
        <w:br/>
      </w:r>
      <w:r w:rsidR="00574EAC" w:rsidRPr="00574EAC">
        <w:rPr>
          <w:rFonts w:ascii="Arial" w:hAnsi="Arial" w:cs="Arial"/>
        </w:rPr>
        <w:t xml:space="preserve">La tabla dinámica </w:t>
      </w:r>
      <w:r w:rsidR="00574EAC" w:rsidRPr="00574EAC">
        <w:rPr>
          <w:rFonts w:ascii="Arial" w:hAnsi="Arial" w:cs="Arial"/>
          <w:b/>
          <w:bCs/>
        </w:rPr>
        <w:t xml:space="preserve">de </w:t>
      </w:r>
      <w:proofErr w:type="spellStart"/>
      <w:r w:rsidR="00574EAC" w:rsidRPr="00574EAC">
        <w:rPr>
          <w:rStyle w:val="Textoennegrita"/>
          <w:rFonts w:ascii="Arial" w:hAnsi="Arial" w:cs="Arial"/>
          <w:b w:val="0"/>
          <w:bCs w:val="0"/>
        </w:rPr>
        <w:t>ingreso_total</w:t>
      </w:r>
      <w:proofErr w:type="spellEnd"/>
      <w:r w:rsidR="00574EAC" w:rsidRPr="00574EAC">
        <w:rPr>
          <w:rStyle w:val="Textoennegrita"/>
          <w:rFonts w:ascii="Arial" w:hAnsi="Arial" w:cs="Arial"/>
          <w:b w:val="0"/>
          <w:bCs w:val="0"/>
        </w:rPr>
        <w:t xml:space="preserve"> por región y canal</w:t>
      </w:r>
      <w:r w:rsidR="00574EAC" w:rsidRPr="00574EAC">
        <w:rPr>
          <w:rFonts w:ascii="Arial" w:hAnsi="Arial" w:cs="Arial"/>
        </w:rPr>
        <w:t xml:space="preserve"> muestra qué regiones y canales generan más ingresos.</w:t>
      </w:r>
    </w:p>
    <w:p w14:paraId="3F78ADE3" w14:textId="6AF4078E" w:rsidR="00574EAC" w:rsidRPr="00574EAC" w:rsidRDefault="00574EAC" w:rsidP="00574EAC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574EAC">
        <w:rPr>
          <w:rFonts w:ascii="Arial" w:hAnsi="Arial" w:cs="Arial"/>
        </w:rPr>
        <w:t xml:space="preserve">La tabla de </w:t>
      </w:r>
      <w:r w:rsidRPr="00574EAC">
        <w:rPr>
          <w:rStyle w:val="Textoennegrita"/>
          <w:rFonts w:ascii="Arial" w:hAnsi="Arial" w:cs="Arial"/>
          <w:b w:val="0"/>
          <w:bCs w:val="0"/>
        </w:rPr>
        <w:t>promedio de unidades por categoría y canal</w:t>
      </w:r>
      <w:r w:rsidRPr="00574EAC">
        <w:rPr>
          <w:rFonts w:ascii="Arial" w:hAnsi="Arial" w:cs="Arial"/>
        </w:rPr>
        <w:t xml:space="preserve"> permite identificar las categorías con mayor venta en cada canal.</w:t>
      </w:r>
    </w:p>
    <w:p w14:paraId="13B3B49C" w14:textId="02A0C08C" w:rsidR="00574EAC" w:rsidRPr="00574EAC" w:rsidRDefault="00574EAC" w:rsidP="00574EAC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574EAC">
        <w:rPr>
          <w:rFonts w:ascii="Arial" w:hAnsi="Arial" w:cs="Arial"/>
        </w:rPr>
        <w:t xml:space="preserve">Las combinaciones </w:t>
      </w:r>
      <w:r w:rsidRPr="00574EAC">
        <w:rPr>
          <w:rStyle w:val="Textoennegrita"/>
          <w:rFonts w:ascii="Arial" w:hAnsi="Arial" w:cs="Arial"/>
          <w:b w:val="0"/>
          <w:bCs w:val="0"/>
        </w:rPr>
        <w:t xml:space="preserve">región–canal con bajo </w:t>
      </w:r>
      <w:proofErr w:type="spellStart"/>
      <w:r w:rsidRPr="00574EAC">
        <w:rPr>
          <w:rStyle w:val="Textoennegrita"/>
          <w:rFonts w:ascii="Arial" w:hAnsi="Arial" w:cs="Arial"/>
          <w:b w:val="0"/>
          <w:bCs w:val="0"/>
        </w:rPr>
        <w:t>ingreso_total</w:t>
      </w:r>
      <w:proofErr w:type="spellEnd"/>
      <w:r w:rsidRPr="00574EAC">
        <w:rPr>
          <w:rFonts w:ascii="Arial" w:hAnsi="Arial" w:cs="Arial"/>
          <w:b/>
          <w:bCs/>
        </w:rPr>
        <w:t xml:space="preserve"> </w:t>
      </w:r>
      <w:r w:rsidRPr="00574EAC">
        <w:rPr>
          <w:rFonts w:ascii="Arial" w:hAnsi="Arial" w:cs="Arial"/>
        </w:rPr>
        <w:t>indican áreas donde se puede mejorar desempeño o enfocar estrategias de ventas.</w:t>
      </w:r>
    </w:p>
    <w:p w14:paraId="702481A9" w14:textId="382908DD" w:rsidR="00574EAC" w:rsidRDefault="00574EAC" w:rsidP="00574EAC">
      <w:pPr>
        <w:pStyle w:val="NormalWeb"/>
      </w:pPr>
      <w:r w:rsidRPr="00574EAC">
        <w:rPr>
          <w:rStyle w:val="Textoennegrita"/>
          <w:rFonts w:ascii="Arial" w:hAnsi="Arial" w:cs="Arial"/>
        </w:rPr>
        <w:t>Conclusión:</w:t>
      </w:r>
      <w:r w:rsidRPr="00574EAC">
        <w:rPr>
          <w:rFonts w:ascii="Arial" w:hAnsi="Arial" w:cs="Arial"/>
        </w:rPr>
        <w:t xml:space="preserve"> Las tablas dinámicas permiten visualizar patrones de ventas y enfocarse en mejorar zonas o categorías con menor desempeño</w:t>
      </w:r>
      <w:r>
        <w:t>.</w:t>
      </w:r>
    </w:p>
    <w:p w14:paraId="734DB63A" w14:textId="4A1ABE5C" w:rsidR="00400C9A" w:rsidRPr="005514B2" w:rsidRDefault="008F580A">
      <w:pPr>
        <w:rPr>
          <w:lang w:val="es-CO"/>
        </w:rPr>
      </w:pPr>
      <w:r w:rsidRPr="005514B2">
        <w:rPr>
          <w:lang w:val="es-CO"/>
        </w:rPr>
        <w:br/>
        <w:t>_____________________________________________</w:t>
      </w:r>
      <w:r w:rsidRPr="005514B2">
        <w:rPr>
          <w:lang w:val="es-CO"/>
        </w:rPr>
        <w:br/>
      </w:r>
      <w:r w:rsidRPr="005514B2">
        <w:rPr>
          <w:lang w:val="es-CO"/>
        </w:rPr>
        <w:br/>
      </w:r>
    </w:p>
    <w:p w14:paraId="0754D186" w14:textId="77777777" w:rsidR="00400C9A" w:rsidRPr="005514B2" w:rsidRDefault="008F580A">
      <w:pPr>
        <w:pStyle w:val="Ttulo2"/>
        <w:rPr>
          <w:color w:val="auto"/>
          <w:lang w:val="es-CO"/>
        </w:rPr>
      </w:pPr>
      <w:r w:rsidRPr="005514B2">
        <w:rPr>
          <w:color w:val="auto"/>
          <w:lang w:val="es-CO"/>
        </w:rPr>
        <w:t>Actividad 7. Visualización básica</w:t>
      </w:r>
    </w:p>
    <w:p w14:paraId="5BF6BE4C" w14:textId="4D4B6E11" w:rsidR="00400C9A" w:rsidRPr="005514B2" w:rsidRDefault="008F580A">
      <w:pPr>
        <w:rPr>
          <w:lang w:val="es-CO"/>
        </w:rPr>
      </w:pPr>
      <w:r w:rsidRPr="005514B2">
        <w:rPr>
          <w:lang w:val="es-CO"/>
        </w:rPr>
        <w:t xml:space="preserve">7.1 Genere un gráfico de barras con el </w:t>
      </w:r>
      <w:proofErr w:type="spellStart"/>
      <w:r w:rsidRPr="005514B2">
        <w:rPr>
          <w:lang w:val="es-CO"/>
        </w:rPr>
        <w:t>ingreso_total</w:t>
      </w:r>
      <w:proofErr w:type="spellEnd"/>
      <w:r w:rsidRPr="005514B2">
        <w:rPr>
          <w:lang w:val="es-CO"/>
        </w:rPr>
        <w:t xml:space="preserve"> por región.</w:t>
      </w:r>
    </w:p>
    <w:p w14:paraId="23EF416D" w14:textId="77777777" w:rsidR="00400C9A" w:rsidRPr="005514B2" w:rsidRDefault="008F580A">
      <w:pPr>
        <w:rPr>
          <w:lang w:val="es-CO"/>
        </w:rPr>
      </w:pPr>
      <w:r w:rsidRPr="005514B2">
        <w:rPr>
          <w:lang w:val="es-CO"/>
        </w:rPr>
        <w:t>7.2 Genere un gráfico de barras con las unidades vendidas por producto.</w:t>
      </w:r>
    </w:p>
    <w:p w14:paraId="2CADC7F1" w14:textId="10B41C41" w:rsidR="00400C9A" w:rsidRDefault="008F580A">
      <w:pPr>
        <w:rPr>
          <w:lang w:val="es-CO"/>
        </w:rPr>
      </w:pPr>
      <w:r w:rsidRPr="005514B2">
        <w:rPr>
          <w:lang w:val="es-CO"/>
        </w:rPr>
        <w:t>7.3 Interprete brevemente los gráficos generados.</w:t>
      </w:r>
    </w:p>
    <w:p w14:paraId="68ACA69A" w14:textId="0C37E4DE" w:rsidR="00E774A3" w:rsidRPr="005514B2" w:rsidRDefault="00E774A3" w:rsidP="00E774A3">
      <w:pPr>
        <w:jc w:val="both"/>
        <w:rPr>
          <w:lang w:val="es-CO"/>
        </w:rPr>
      </w:pPr>
      <w:r>
        <w:t xml:space="preserve">Los </w:t>
      </w:r>
      <w:proofErr w:type="spellStart"/>
      <w:r>
        <w:t>gráficos</w:t>
      </w:r>
      <w:proofErr w:type="spellEnd"/>
      <w:r>
        <w:t xml:space="preserve"> </w:t>
      </w:r>
      <w:proofErr w:type="spellStart"/>
      <w:r>
        <w:t>muestran</w:t>
      </w:r>
      <w:proofErr w:type="spellEnd"/>
      <w:r>
        <w:t xml:space="preserve"> que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diferencias</w:t>
      </w:r>
      <w:proofErr w:type="spellEnd"/>
      <w:r>
        <w:t xml:space="preserve"> </w:t>
      </w:r>
      <w:proofErr w:type="spellStart"/>
      <w:r>
        <w:t>significativas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región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primero, se </w:t>
      </w:r>
      <w:proofErr w:type="spellStart"/>
      <w:r>
        <w:t>observa</w:t>
      </w:r>
      <w:proofErr w:type="spellEnd"/>
      <w:r>
        <w:t xml:space="preserve"> que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regiones</w:t>
      </w:r>
      <w:proofErr w:type="spellEnd"/>
      <w:r>
        <w:t xml:space="preserve"> </w:t>
      </w:r>
      <w:proofErr w:type="spellStart"/>
      <w:r>
        <w:t>generan</w:t>
      </w:r>
      <w:proofErr w:type="spellEnd"/>
      <w:r>
        <w:t xml:space="preserve"> un </w:t>
      </w:r>
      <w:proofErr w:type="spellStart"/>
      <w:r>
        <w:t>ingreso</w:t>
      </w:r>
      <w:proofErr w:type="spellEnd"/>
      <w:r>
        <w:t xml:space="preserve"> total </w:t>
      </w:r>
      <w:proofErr w:type="spellStart"/>
      <w:r>
        <w:t>mucho</w:t>
      </w:r>
      <w:proofErr w:type="spellEnd"/>
      <w:r>
        <w:t xml:space="preserve"> mayor, lo que indica una </w:t>
      </w:r>
      <w:proofErr w:type="spellStart"/>
      <w:r>
        <w:t>concentración</w:t>
      </w:r>
      <w:proofErr w:type="spellEnd"/>
      <w:r>
        <w:t xml:space="preserve"> de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ciertas</w:t>
      </w:r>
      <w:proofErr w:type="spellEnd"/>
      <w:r>
        <w:t xml:space="preserve"> zonas </w:t>
      </w:r>
      <w:proofErr w:type="spellStart"/>
      <w:r>
        <w:t>geográficas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segundo</w:t>
      </w:r>
      <w:proofErr w:type="spellEnd"/>
      <w:r>
        <w:t xml:space="preserve">,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destacan</w:t>
      </w:r>
      <w:proofErr w:type="spellEnd"/>
      <w:r>
        <w:t xml:space="preserve"> por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</w:t>
      </w:r>
      <w:proofErr w:type="spellStart"/>
      <w:r>
        <w:t>vendidas</w:t>
      </w:r>
      <w:proofErr w:type="spellEnd"/>
      <w:r>
        <w:t xml:space="preserve">, </w:t>
      </w:r>
      <w:proofErr w:type="spellStart"/>
      <w:r>
        <w:t>reflejando</w:t>
      </w:r>
      <w:proofErr w:type="spellEnd"/>
      <w:r>
        <w:t xml:space="preserve"> una mayor </w:t>
      </w:r>
      <w:proofErr w:type="spellStart"/>
      <w:r>
        <w:t>demanda</w:t>
      </w:r>
      <w:proofErr w:type="spellEnd"/>
      <w:r>
        <w:t xml:space="preserve"> o </w:t>
      </w:r>
      <w:proofErr w:type="spellStart"/>
      <w:r>
        <w:t>popularidad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mercado. </w:t>
      </w:r>
      <w:proofErr w:type="spellStart"/>
      <w:r>
        <w:t>En</w:t>
      </w:r>
      <w:proofErr w:type="spellEnd"/>
      <w:r>
        <w:t xml:space="preserve"> conjunto, los </w:t>
      </w:r>
      <w:proofErr w:type="spellStart"/>
      <w:r>
        <w:t>gráficos</w:t>
      </w:r>
      <w:proofErr w:type="spellEnd"/>
      <w:r>
        <w:t xml:space="preserve">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dónde</w:t>
      </w:r>
      <w:proofErr w:type="spellEnd"/>
      <w:r>
        <w:t xml:space="preserve"> y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aportan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al </w:t>
      </w:r>
      <w:proofErr w:type="spellStart"/>
      <w:r>
        <w:t>rendimiento</w:t>
      </w:r>
      <w:proofErr w:type="spellEnd"/>
      <w:r>
        <w:t xml:space="preserve"> general de las </w:t>
      </w:r>
      <w:proofErr w:type="spellStart"/>
      <w:r>
        <w:t>ventas</w:t>
      </w:r>
      <w:proofErr w:type="spellEnd"/>
      <w:r>
        <w:t>.</w:t>
      </w:r>
    </w:p>
    <w:p w14:paraId="21DC3E1F" w14:textId="6ED03CCD" w:rsidR="00400C9A" w:rsidRPr="005514B2" w:rsidRDefault="008F580A">
      <w:pPr>
        <w:rPr>
          <w:lang w:val="es-CO"/>
        </w:rPr>
      </w:pPr>
      <w:r w:rsidRPr="005514B2">
        <w:rPr>
          <w:lang w:val="es-CO"/>
        </w:rPr>
        <w:t>Espacio para respuesta:</w:t>
      </w:r>
    </w:p>
    <w:p w14:paraId="32863DBB" w14:textId="45B97863" w:rsidR="00E774A3" w:rsidRDefault="00E774A3">
      <w:pPr>
        <w:rPr>
          <w:lang w:val="es-CO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6B76716" wp14:editId="6902288E">
            <wp:simplePos x="0" y="0"/>
            <wp:positionH relativeFrom="column">
              <wp:posOffset>3002280</wp:posOffset>
            </wp:positionH>
            <wp:positionV relativeFrom="paragraph">
              <wp:posOffset>74930</wp:posOffset>
            </wp:positionV>
            <wp:extent cx="3060923" cy="2241488"/>
            <wp:effectExtent l="0" t="0" r="6350" b="698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923" cy="2241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5E7A3BDD" wp14:editId="37558500">
            <wp:simplePos x="0" y="0"/>
            <wp:positionH relativeFrom="column">
              <wp:posOffset>676</wp:posOffset>
            </wp:positionH>
            <wp:positionV relativeFrom="paragraph">
              <wp:posOffset>59690</wp:posOffset>
            </wp:positionV>
            <wp:extent cx="2636520" cy="2177973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2177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580A" w:rsidRPr="005514B2">
        <w:rPr>
          <w:lang w:val="es-CO"/>
        </w:rPr>
        <w:br/>
      </w:r>
    </w:p>
    <w:p w14:paraId="54193F43" w14:textId="65AA8267" w:rsidR="00E774A3" w:rsidRDefault="00E774A3">
      <w:pPr>
        <w:rPr>
          <w:lang w:val="es-CO"/>
        </w:rPr>
      </w:pPr>
    </w:p>
    <w:p w14:paraId="08BC7168" w14:textId="77777777" w:rsidR="00E774A3" w:rsidRDefault="00E774A3">
      <w:pPr>
        <w:rPr>
          <w:lang w:val="es-CO"/>
        </w:rPr>
      </w:pPr>
    </w:p>
    <w:p w14:paraId="725B4AB9" w14:textId="77777777" w:rsidR="00E774A3" w:rsidRDefault="00E774A3">
      <w:pPr>
        <w:rPr>
          <w:lang w:val="es-CO"/>
        </w:rPr>
      </w:pPr>
    </w:p>
    <w:p w14:paraId="673D1907" w14:textId="77777777" w:rsidR="00E774A3" w:rsidRDefault="00E774A3">
      <w:pPr>
        <w:rPr>
          <w:lang w:val="es-CO"/>
        </w:rPr>
      </w:pPr>
    </w:p>
    <w:p w14:paraId="5488246E" w14:textId="77777777" w:rsidR="00E774A3" w:rsidRDefault="00E774A3">
      <w:pPr>
        <w:rPr>
          <w:lang w:val="es-CO"/>
        </w:rPr>
      </w:pPr>
    </w:p>
    <w:p w14:paraId="1947EF60" w14:textId="2DF614C9" w:rsidR="00400C9A" w:rsidRPr="005514B2" w:rsidRDefault="008F580A">
      <w:pPr>
        <w:rPr>
          <w:lang w:val="es-CO"/>
        </w:rPr>
      </w:pPr>
      <w:r w:rsidRPr="005514B2">
        <w:rPr>
          <w:lang w:val="es-CO"/>
        </w:rPr>
        <w:br/>
        <w:t>_____________________________________________</w:t>
      </w:r>
      <w:r w:rsidRPr="005514B2">
        <w:rPr>
          <w:lang w:val="es-CO"/>
        </w:rPr>
        <w:br/>
      </w:r>
      <w:r w:rsidRPr="005514B2">
        <w:rPr>
          <w:lang w:val="es-CO"/>
        </w:rPr>
        <w:lastRenderedPageBreak/>
        <w:br/>
      </w:r>
    </w:p>
    <w:p w14:paraId="77B6ED9E" w14:textId="77777777" w:rsidR="00400C9A" w:rsidRPr="005514B2" w:rsidRDefault="008F580A">
      <w:pPr>
        <w:pStyle w:val="Ttulo1"/>
        <w:rPr>
          <w:color w:val="auto"/>
          <w:lang w:val="es-CO"/>
        </w:rPr>
      </w:pPr>
      <w:r w:rsidRPr="005514B2">
        <w:rPr>
          <w:color w:val="auto"/>
          <w:lang w:val="es-CO"/>
        </w:rPr>
        <w:t>6. Ejercicios de aplicación (retos)</w:t>
      </w:r>
    </w:p>
    <w:p w14:paraId="3FC6CBFF" w14:textId="77777777" w:rsidR="00400C9A" w:rsidRPr="005514B2" w:rsidRDefault="008F580A">
      <w:pPr>
        <w:pStyle w:val="Ttulo2"/>
        <w:rPr>
          <w:color w:val="auto"/>
          <w:lang w:val="es-CO"/>
        </w:rPr>
      </w:pPr>
      <w:r w:rsidRPr="005514B2">
        <w:rPr>
          <w:color w:val="auto"/>
          <w:lang w:val="es-CO"/>
        </w:rPr>
        <w:t>Reto 1. Top vendedores</w:t>
      </w:r>
    </w:p>
    <w:p w14:paraId="488CCA61" w14:textId="77777777" w:rsidR="00400C9A" w:rsidRPr="005514B2" w:rsidRDefault="008F580A">
      <w:pPr>
        <w:rPr>
          <w:lang w:val="es-CO"/>
        </w:rPr>
      </w:pPr>
      <w:r w:rsidRPr="005514B2">
        <w:rPr>
          <w:lang w:val="es-CO"/>
        </w:rPr>
        <w:t xml:space="preserve">Obtenga el top 5 de vendedores según el </w:t>
      </w:r>
      <w:proofErr w:type="spellStart"/>
      <w:r w:rsidRPr="005514B2">
        <w:rPr>
          <w:lang w:val="es-CO"/>
        </w:rPr>
        <w:t>ingreso_total</w:t>
      </w:r>
      <w:proofErr w:type="spellEnd"/>
      <w:r w:rsidRPr="005514B2">
        <w:rPr>
          <w:lang w:val="es-CO"/>
        </w:rPr>
        <w:t xml:space="preserve"> generado. Presente los resultados ordenados de mayor a menor.</w:t>
      </w:r>
    </w:p>
    <w:p w14:paraId="5C3CD5C9" w14:textId="77777777" w:rsidR="00400C9A" w:rsidRPr="005514B2" w:rsidRDefault="008F580A">
      <w:pPr>
        <w:rPr>
          <w:lang w:val="es-CO"/>
        </w:rPr>
      </w:pPr>
      <w:r w:rsidRPr="005514B2">
        <w:rPr>
          <w:lang w:val="es-CO"/>
        </w:rPr>
        <w:t>Espacio para incluir tabla / resultado:</w:t>
      </w:r>
    </w:p>
    <w:p w14:paraId="24E2651A" w14:textId="3C506090" w:rsidR="00400C9A" w:rsidRPr="005514B2" w:rsidRDefault="00575245">
      <w:pPr>
        <w:rPr>
          <w:lang w:val="es-CO"/>
        </w:rPr>
      </w:pPr>
      <w:r w:rsidRPr="00575245">
        <w:rPr>
          <w:noProof/>
          <w:lang w:val="es-CO"/>
        </w:rPr>
        <w:drawing>
          <wp:inline distT="0" distB="0" distL="0" distR="0" wp14:anchorId="72954BC0" wp14:editId="05BEAF16">
            <wp:extent cx="4221480" cy="1965960"/>
            <wp:effectExtent l="0" t="0" r="7620" b="0"/>
            <wp:docPr id="132720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05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21848" cy="196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80A" w:rsidRPr="005514B2">
        <w:rPr>
          <w:lang w:val="es-CO"/>
        </w:rPr>
        <w:br/>
      </w:r>
      <w:r w:rsidR="008F580A" w:rsidRPr="005514B2">
        <w:rPr>
          <w:lang w:val="es-CO"/>
        </w:rPr>
        <w:br/>
        <w:t>_____________________________________________</w:t>
      </w:r>
      <w:r w:rsidR="008F580A" w:rsidRPr="005514B2">
        <w:rPr>
          <w:lang w:val="es-CO"/>
        </w:rPr>
        <w:br/>
      </w:r>
      <w:r w:rsidR="008F580A" w:rsidRPr="005514B2">
        <w:rPr>
          <w:lang w:val="es-CO"/>
        </w:rPr>
        <w:br/>
      </w:r>
    </w:p>
    <w:p w14:paraId="1C4D4B33" w14:textId="77777777" w:rsidR="00400C9A" w:rsidRPr="005514B2" w:rsidRDefault="008F580A">
      <w:pPr>
        <w:pStyle w:val="Ttulo2"/>
        <w:rPr>
          <w:color w:val="auto"/>
          <w:lang w:val="es-CO"/>
        </w:rPr>
      </w:pPr>
      <w:r w:rsidRPr="005514B2">
        <w:rPr>
          <w:color w:val="auto"/>
          <w:lang w:val="es-CO"/>
        </w:rPr>
        <w:t>Reto 2. Productos estrella</w:t>
      </w:r>
    </w:p>
    <w:p w14:paraId="5C4A9235" w14:textId="77777777" w:rsidR="00400C9A" w:rsidRPr="005514B2" w:rsidRDefault="008F580A">
      <w:pPr>
        <w:rPr>
          <w:lang w:val="es-CO"/>
        </w:rPr>
      </w:pPr>
      <w:r w:rsidRPr="005514B2">
        <w:rPr>
          <w:lang w:val="es-CO"/>
        </w:rPr>
        <w:t xml:space="preserve">Identifique cuáles son los 3 productos con mayor </w:t>
      </w:r>
      <w:proofErr w:type="spellStart"/>
      <w:r w:rsidRPr="005514B2">
        <w:rPr>
          <w:lang w:val="es-CO"/>
        </w:rPr>
        <w:t>ingreso_total</w:t>
      </w:r>
      <w:proofErr w:type="spellEnd"/>
      <w:r w:rsidRPr="005514B2">
        <w:rPr>
          <w:lang w:val="es-CO"/>
        </w:rPr>
        <w:t xml:space="preserve"> acumulado. Analice si pertenecen a la misma categoría o a categorías diferentes.</w:t>
      </w:r>
    </w:p>
    <w:p w14:paraId="33D7DB50" w14:textId="77777777" w:rsidR="00400C9A" w:rsidRDefault="008F580A">
      <w:pPr>
        <w:rPr>
          <w:lang w:val="es-CO"/>
        </w:rPr>
      </w:pPr>
      <w:r w:rsidRPr="005514B2">
        <w:rPr>
          <w:lang w:val="es-CO"/>
        </w:rPr>
        <w:t>Espacio para análisis:</w:t>
      </w:r>
    </w:p>
    <w:p w14:paraId="238C920E" w14:textId="4A32C7DD" w:rsidR="00575245" w:rsidRPr="00575245" w:rsidRDefault="00575245" w:rsidP="00575245">
      <w:pPr>
        <w:rPr>
          <w:lang w:val="es-CO"/>
        </w:rPr>
      </w:pPr>
      <w:r>
        <w:rPr>
          <w:lang w:val="es-CO"/>
        </w:rPr>
        <w:t xml:space="preserve">R//: </w:t>
      </w:r>
      <w:r w:rsidRPr="00575245">
        <w:rPr>
          <w:lang w:val="es-CO"/>
        </w:rPr>
        <w:t>Los 3 productos con mayor ingreso pertenecen a 2 categorías diferentes:</w:t>
      </w:r>
    </w:p>
    <w:p w14:paraId="62CBF4FB" w14:textId="77777777" w:rsidR="00575245" w:rsidRPr="00575245" w:rsidRDefault="00575245" w:rsidP="00575245">
      <w:pPr>
        <w:rPr>
          <w:lang w:val="es-CO"/>
        </w:rPr>
      </w:pPr>
      <w:r w:rsidRPr="00575245">
        <w:rPr>
          <w:lang w:val="es-CO"/>
        </w:rPr>
        <w:t>Tecnología (2 productos)</w:t>
      </w:r>
    </w:p>
    <w:p w14:paraId="45822F7A" w14:textId="77777777" w:rsidR="00575245" w:rsidRPr="00575245" w:rsidRDefault="00575245" w:rsidP="00575245">
      <w:pPr>
        <w:rPr>
          <w:lang w:val="es-CO"/>
        </w:rPr>
      </w:pPr>
      <w:r w:rsidRPr="00575245">
        <w:rPr>
          <w:lang w:val="es-CO"/>
        </w:rPr>
        <w:t>Electrónicos (1 producto)</w:t>
      </w:r>
    </w:p>
    <w:p w14:paraId="2D9F0CD5" w14:textId="77777777" w:rsidR="00575245" w:rsidRPr="005514B2" w:rsidRDefault="00575245">
      <w:pPr>
        <w:rPr>
          <w:lang w:val="es-CO"/>
        </w:rPr>
      </w:pPr>
    </w:p>
    <w:p w14:paraId="7B0560A7" w14:textId="2786093C" w:rsidR="00400C9A" w:rsidRPr="005514B2" w:rsidRDefault="00575245">
      <w:pPr>
        <w:rPr>
          <w:lang w:val="es-CO"/>
        </w:rPr>
      </w:pPr>
      <w:r w:rsidRPr="00575245">
        <w:rPr>
          <w:noProof/>
          <w:lang w:val="es-CO"/>
        </w:rPr>
        <w:lastRenderedPageBreak/>
        <w:drawing>
          <wp:inline distT="0" distB="0" distL="0" distR="0" wp14:anchorId="5C1D02C9" wp14:editId="7BB9961C">
            <wp:extent cx="4221480" cy="1417320"/>
            <wp:effectExtent l="0" t="0" r="7620" b="0"/>
            <wp:docPr id="1750198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986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21847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80A" w:rsidRPr="005514B2">
        <w:rPr>
          <w:lang w:val="es-CO"/>
        </w:rPr>
        <w:br/>
      </w:r>
      <w:r w:rsidR="008F580A" w:rsidRPr="005514B2">
        <w:rPr>
          <w:lang w:val="es-CO"/>
        </w:rPr>
        <w:br/>
        <w:t>_____________________________________________</w:t>
      </w:r>
      <w:r w:rsidR="008F580A" w:rsidRPr="005514B2">
        <w:rPr>
          <w:lang w:val="es-CO"/>
        </w:rPr>
        <w:br/>
      </w:r>
      <w:r w:rsidR="008F580A" w:rsidRPr="005514B2">
        <w:rPr>
          <w:lang w:val="es-CO"/>
        </w:rPr>
        <w:br/>
      </w:r>
    </w:p>
    <w:p w14:paraId="1859E9A5" w14:textId="77777777" w:rsidR="00400C9A" w:rsidRPr="005514B2" w:rsidRDefault="008F580A">
      <w:pPr>
        <w:pStyle w:val="Ttulo2"/>
        <w:rPr>
          <w:color w:val="auto"/>
          <w:lang w:val="es-CO"/>
        </w:rPr>
      </w:pPr>
      <w:r w:rsidRPr="005514B2">
        <w:rPr>
          <w:color w:val="auto"/>
          <w:lang w:val="es-CO"/>
        </w:rPr>
        <w:t>Reto 3. Impacto del descuento</w:t>
      </w:r>
    </w:p>
    <w:p w14:paraId="4C6525E6" w14:textId="77777777" w:rsidR="00400C9A" w:rsidRPr="005514B2" w:rsidRDefault="008F580A">
      <w:pPr>
        <w:rPr>
          <w:lang w:val="es-CO"/>
        </w:rPr>
      </w:pPr>
      <w:r w:rsidRPr="005514B2">
        <w:rPr>
          <w:lang w:val="es-CO"/>
        </w:rPr>
        <w:t>Analice si las ventas con descuento tienden a tener más unidades vendidas que las ventas sin descuento. Para ello, compare el promedio de unidades de las ventas con descuento &gt; 0 frente a las de descuento = 0.</w:t>
      </w:r>
    </w:p>
    <w:p w14:paraId="5F6BC2EB" w14:textId="77777777" w:rsidR="00400C9A" w:rsidRPr="005514B2" w:rsidRDefault="008F580A">
      <w:pPr>
        <w:rPr>
          <w:lang w:val="es-CO"/>
        </w:rPr>
      </w:pPr>
      <w:r w:rsidRPr="005514B2">
        <w:rPr>
          <w:lang w:val="es-CO"/>
        </w:rPr>
        <w:t>Espacio para análisis:</w:t>
      </w:r>
    </w:p>
    <w:p w14:paraId="08DB4EE5" w14:textId="3E21B34E" w:rsidR="00575245" w:rsidRPr="00575245" w:rsidRDefault="00575245" w:rsidP="00575245">
      <w:pPr>
        <w:rPr>
          <w:lang w:val="es-CO"/>
        </w:rPr>
      </w:pPr>
      <w:r>
        <w:rPr>
          <w:lang w:val="es-CO"/>
        </w:rPr>
        <w:t xml:space="preserve">R//: </w:t>
      </w:r>
      <w:r w:rsidRPr="00575245">
        <w:rPr>
          <w:lang w:val="es-CO"/>
        </w:rPr>
        <w:t>Conclusión: Las ventas con descuento muestran un promedio significativamente mayor de unidades vendidas por transacción, sugiriendo que los descuentos incentivan compras de mayor volumen.</w:t>
      </w:r>
    </w:p>
    <w:p w14:paraId="44218D75" w14:textId="51B8E583" w:rsidR="00400C9A" w:rsidRPr="005514B2" w:rsidRDefault="008F580A">
      <w:pPr>
        <w:rPr>
          <w:lang w:val="es-CO"/>
        </w:rPr>
      </w:pPr>
      <w:r w:rsidRPr="005514B2">
        <w:rPr>
          <w:lang w:val="es-CO"/>
        </w:rPr>
        <w:br/>
      </w:r>
      <w:r w:rsidR="00B920EA" w:rsidRPr="00B920EA">
        <w:rPr>
          <w:noProof/>
          <w:lang w:val="es-CO"/>
        </w:rPr>
        <w:drawing>
          <wp:inline distT="0" distB="0" distL="0" distR="0" wp14:anchorId="3D49AA7B" wp14:editId="624521F5">
            <wp:extent cx="4762500" cy="1295400"/>
            <wp:effectExtent l="0" t="0" r="0" b="0"/>
            <wp:docPr id="496291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913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62923" cy="129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4B2">
        <w:rPr>
          <w:lang w:val="es-CO"/>
        </w:rPr>
        <w:br/>
        <w:t>_____________________________________________</w:t>
      </w:r>
      <w:r w:rsidRPr="005514B2">
        <w:rPr>
          <w:lang w:val="es-CO"/>
        </w:rPr>
        <w:br/>
      </w:r>
      <w:r w:rsidRPr="005514B2">
        <w:rPr>
          <w:lang w:val="es-CO"/>
        </w:rPr>
        <w:br/>
      </w:r>
    </w:p>
    <w:p w14:paraId="563CA469" w14:textId="77777777" w:rsidR="00400C9A" w:rsidRPr="005514B2" w:rsidRDefault="008F580A">
      <w:pPr>
        <w:pStyle w:val="Ttulo1"/>
        <w:rPr>
          <w:color w:val="auto"/>
          <w:lang w:val="es-CO"/>
        </w:rPr>
      </w:pPr>
      <w:r w:rsidRPr="005514B2">
        <w:rPr>
          <w:color w:val="auto"/>
          <w:lang w:val="es-CO"/>
        </w:rPr>
        <w:t>7. Evidencias del desarrollo del laboratorio</w:t>
      </w:r>
    </w:p>
    <w:p w14:paraId="0A889059" w14:textId="7EC83672" w:rsidR="00B920EA" w:rsidRDefault="008F580A">
      <w:pPr>
        <w:rPr>
          <w:lang w:val="es-CO"/>
        </w:rPr>
      </w:pPr>
      <w:r w:rsidRPr="005514B2">
        <w:rPr>
          <w:lang w:val="es-CO"/>
        </w:rPr>
        <w:t>Inserte en esta sección capturas de pantalla de los resultados más relevantes (tablas, gráficos, etc.) obtenidos durante la ejecución del notebook.</w:t>
      </w:r>
    </w:p>
    <w:p w14:paraId="080A89BE" w14:textId="11FF4F0E" w:rsidR="00400C9A" w:rsidRPr="005514B2" w:rsidRDefault="008F580A">
      <w:pPr>
        <w:rPr>
          <w:lang w:val="es-CO"/>
        </w:rPr>
      </w:pPr>
      <w:r w:rsidRPr="005514B2">
        <w:rPr>
          <w:lang w:val="es-CO"/>
        </w:rPr>
        <w:t>Evidencia 1:</w:t>
      </w:r>
    </w:p>
    <w:p w14:paraId="1752ED02" w14:textId="6D7301BA" w:rsidR="00400C9A" w:rsidRPr="005514B2" w:rsidRDefault="00B920EA">
      <w:pPr>
        <w:rPr>
          <w:lang w:val="es-CO"/>
        </w:rPr>
      </w:pPr>
      <w:r w:rsidRPr="00B920EA">
        <w:rPr>
          <w:noProof/>
          <w:lang w:val="es-CO"/>
        </w:rPr>
        <w:lastRenderedPageBreak/>
        <w:drawing>
          <wp:inline distT="0" distB="0" distL="0" distR="0" wp14:anchorId="70163461" wp14:editId="219AF247">
            <wp:extent cx="5486400" cy="1783080"/>
            <wp:effectExtent l="0" t="0" r="0" b="7620"/>
            <wp:docPr id="521799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997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80A" w:rsidRPr="005514B2">
        <w:rPr>
          <w:lang w:val="es-CO"/>
        </w:rPr>
        <w:br/>
      </w:r>
      <w:r w:rsidR="008F580A" w:rsidRPr="005514B2">
        <w:rPr>
          <w:lang w:val="es-CO"/>
        </w:rPr>
        <w:br/>
        <w:t>_____________________________________________</w:t>
      </w:r>
      <w:r w:rsidR="008F580A" w:rsidRPr="005514B2">
        <w:rPr>
          <w:lang w:val="es-CO"/>
        </w:rPr>
        <w:br/>
      </w:r>
      <w:r w:rsidR="008F580A" w:rsidRPr="005514B2">
        <w:rPr>
          <w:lang w:val="es-CO"/>
        </w:rPr>
        <w:br/>
      </w:r>
    </w:p>
    <w:p w14:paraId="635B14EE" w14:textId="77777777" w:rsidR="00400C9A" w:rsidRPr="005514B2" w:rsidRDefault="008F580A">
      <w:pPr>
        <w:rPr>
          <w:lang w:val="es-CO"/>
        </w:rPr>
      </w:pPr>
      <w:r w:rsidRPr="005514B2">
        <w:rPr>
          <w:lang w:val="es-CO"/>
        </w:rPr>
        <w:t>Evidencia 2:</w:t>
      </w:r>
    </w:p>
    <w:p w14:paraId="383ED8EF" w14:textId="451CFB72" w:rsidR="00400C9A" w:rsidRPr="005514B2" w:rsidRDefault="002826DE">
      <w:pPr>
        <w:rPr>
          <w:lang w:val="es-CO"/>
        </w:rPr>
      </w:pPr>
      <w:r w:rsidRPr="002826DE">
        <w:rPr>
          <w:noProof/>
          <w:lang w:val="es-CO"/>
        </w:rPr>
        <w:drawing>
          <wp:inline distT="0" distB="0" distL="0" distR="0" wp14:anchorId="03E72719" wp14:editId="24DB8A38">
            <wp:extent cx="5486400" cy="2103755"/>
            <wp:effectExtent l="0" t="0" r="0" b="0"/>
            <wp:docPr id="511271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717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80A" w:rsidRPr="005514B2">
        <w:rPr>
          <w:lang w:val="es-CO"/>
        </w:rPr>
        <w:br/>
      </w:r>
      <w:r w:rsidR="008F580A" w:rsidRPr="005514B2">
        <w:rPr>
          <w:lang w:val="es-CO"/>
        </w:rPr>
        <w:br/>
        <w:t>_____________________________________________</w:t>
      </w:r>
      <w:r w:rsidR="008F580A" w:rsidRPr="005514B2">
        <w:rPr>
          <w:lang w:val="es-CO"/>
        </w:rPr>
        <w:br/>
      </w:r>
      <w:r w:rsidR="008F580A" w:rsidRPr="005514B2">
        <w:rPr>
          <w:lang w:val="es-CO"/>
        </w:rPr>
        <w:br/>
      </w:r>
    </w:p>
    <w:p w14:paraId="5E1526EF" w14:textId="77777777" w:rsidR="00400C9A" w:rsidRPr="005514B2" w:rsidRDefault="008F580A">
      <w:pPr>
        <w:rPr>
          <w:lang w:val="es-CO"/>
        </w:rPr>
      </w:pPr>
      <w:r w:rsidRPr="005514B2">
        <w:rPr>
          <w:lang w:val="es-CO"/>
        </w:rPr>
        <w:t>Evidencia 3:</w:t>
      </w:r>
    </w:p>
    <w:p w14:paraId="6C837E0E" w14:textId="323417CB" w:rsidR="00400C9A" w:rsidRPr="005514B2" w:rsidRDefault="002826DE">
      <w:pPr>
        <w:rPr>
          <w:lang w:val="es-CO"/>
        </w:rPr>
      </w:pPr>
      <w:r w:rsidRPr="002826DE">
        <w:rPr>
          <w:noProof/>
          <w:lang w:val="es-CO"/>
        </w:rPr>
        <w:lastRenderedPageBreak/>
        <w:drawing>
          <wp:inline distT="0" distB="0" distL="0" distR="0" wp14:anchorId="1381A1C9" wp14:editId="6F286A18">
            <wp:extent cx="3833192" cy="3147333"/>
            <wp:effectExtent l="0" t="0" r="0" b="0"/>
            <wp:docPr id="1210558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583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80A" w:rsidRPr="005514B2">
        <w:rPr>
          <w:lang w:val="es-CO"/>
        </w:rPr>
        <w:br/>
      </w:r>
      <w:r w:rsidR="008F580A" w:rsidRPr="005514B2">
        <w:rPr>
          <w:lang w:val="es-CO"/>
        </w:rPr>
        <w:br/>
        <w:t>_____________________________________________</w:t>
      </w:r>
      <w:r w:rsidR="008F580A" w:rsidRPr="005514B2">
        <w:rPr>
          <w:lang w:val="es-CO"/>
        </w:rPr>
        <w:br/>
      </w:r>
      <w:r w:rsidR="008F580A" w:rsidRPr="005514B2">
        <w:rPr>
          <w:lang w:val="es-CO"/>
        </w:rPr>
        <w:br/>
      </w:r>
    </w:p>
    <w:p w14:paraId="0B87DA1F" w14:textId="77777777" w:rsidR="00400C9A" w:rsidRPr="005514B2" w:rsidRDefault="008F580A">
      <w:pPr>
        <w:rPr>
          <w:lang w:val="es-CO"/>
        </w:rPr>
      </w:pPr>
      <w:r w:rsidRPr="005514B2">
        <w:rPr>
          <w:lang w:val="es-CO"/>
        </w:rPr>
        <w:t>Evidencia 4:</w:t>
      </w:r>
    </w:p>
    <w:p w14:paraId="75C794A0" w14:textId="158D578C" w:rsidR="00400C9A" w:rsidRPr="005514B2" w:rsidRDefault="00CD1179">
      <w:pPr>
        <w:rPr>
          <w:lang w:val="es-CO"/>
        </w:rPr>
      </w:pPr>
      <w:r w:rsidRPr="00CD1179">
        <w:rPr>
          <w:noProof/>
          <w:lang w:val="es-CO"/>
        </w:rPr>
        <w:drawing>
          <wp:inline distT="0" distB="0" distL="0" distR="0" wp14:anchorId="6A645240" wp14:editId="580C1B7D">
            <wp:extent cx="5486400" cy="3507105"/>
            <wp:effectExtent l="0" t="0" r="0" b="0"/>
            <wp:docPr id="1746933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339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80A" w:rsidRPr="005514B2">
        <w:rPr>
          <w:lang w:val="es-CO"/>
        </w:rPr>
        <w:br/>
      </w:r>
      <w:r w:rsidR="008F580A" w:rsidRPr="005514B2">
        <w:rPr>
          <w:lang w:val="es-CO"/>
        </w:rPr>
        <w:br/>
      </w:r>
      <w:r w:rsidR="008F580A" w:rsidRPr="005514B2">
        <w:rPr>
          <w:lang w:val="es-CO"/>
        </w:rPr>
        <w:lastRenderedPageBreak/>
        <w:t>_____________________________________________</w:t>
      </w:r>
      <w:r w:rsidR="008F580A" w:rsidRPr="005514B2">
        <w:rPr>
          <w:lang w:val="es-CO"/>
        </w:rPr>
        <w:br/>
      </w:r>
      <w:r w:rsidR="008F580A" w:rsidRPr="005514B2">
        <w:rPr>
          <w:lang w:val="es-CO"/>
        </w:rPr>
        <w:br/>
      </w:r>
    </w:p>
    <w:p w14:paraId="049DB544" w14:textId="77777777" w:rsidR="00400C9A" w:rsidRPr="005514B2" w:rsidRDefault="008F580A">
      <w:pPr>
        <w:pStyle w:val="Ttulo1"/>
        <w:rPr>
          <w:color w:val="auto"/>
          <w:lang w:val="es-CO"/>
        </w:rPr>
      </w:pPr>
      <w:r w:rsidRPr="005514B2">
        <w:rPr>
          <w:color w:val="auto"/>
          <w:lang w:val="es-CO"/>
        </w:rPr>
        <w:t>8. Lista de chequeo (para el estudiante / docente)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A34D2" w:rsidRPr="006A34D2" w14:paraId="15C3521C" w14:textId="77777777">
        <w:tc>
          <w:tcPr>
            <w:tcW w:w="2880" w:type="dxa"/>
          </w:tcPr>
          <w:p w14:paraId="313F9DFD" w14:textId="77777777" w:rsidR="00400C9A" w:rsidRPr="006A34D2" w:rsidRDefault="008F580A">
            <w:proofErr w:type="spellStart"/>
            <w:r w:rsidRPr="006A34D2">
              <w:t>Ítem</w:t>
            </w:r>
            <w:proofErr w:type="spellEnd"/>
          </w:p>
        </w:tc>
        <w:tc>
          <w:tcPr>
            <w:tcW w:w="2880" w:type="dxa"/>
          </w:tcPr>
          <w:p w14:paraId="709CB3CC" w14:textId="77777777" w:rsidR="00400C9A" w:rsidRPr="006A34D2" w:rsidRDefault="008F580A">
            <w:proofErr w:type="spellStart"/>
            <w:r w:rsidRPr="006A34D2">
              <w:t>Descripción</w:t>
            </w:r>
            <w:proofErr w:type="spellEnd"/>
          </w:p>
        </w:tc>
        <w:tc>
          <w:tcPr>
            <w:tcW w:w="2880" w:type="dxa"/>
          </w:tcPr>
          <w:p w14:paraId="46AA7E7D" w14:textId="77777777" w:rsidR="00400C9A" w:rsidRPr="006A34D2" w:rsidRDefault="008F580A">
            <w:proofErr w:type="spellStart"/>
            <w:r w:rsidRPr="006A34D2">
              <w:t>Cumple</w:t>
            </w:r>
            <w:proofErr w:type="spellEnd"/>
            <w:r w:rsidRPr="006A34D2">
              <w:t xml:space="preserve"> (</w:t>
            </w:r>
            <w:proofErr w:type="spellStart"/>
            <w:r w:rsidRPr="006A34D2">
              <w:t>Sí</w:t>
            </w:r>
            <w:proofErr w:type="spellEnd"/>
            <w:r w:rsidRPr="006A34D2">
              <w:t>/No)</w:t>
            </w:r>
          </w:p>
        </w:tc>
      </w:tr>
      <w:tr w:rsidR="006A34D2" w:rsidRPr="005514B2" w14:paraId="5DE1F678" w14:textId="77777777">
        <w:tc>
          <w:tcPr>
            <w:tcW w:w="2880" w:type="dxa"/>
          </w:tcPr>
          <w:p w14:paraId="0131C7B4" w14:textId="77777777" w:rsidR="00400C9A" w:rsidRPr="006A34D2" w:rsidRDefault="008F580A">
            <w:r w:rsidRPr="006A34D2">
              <w:t>1</w:t>
            </w:r>
          </w:p>
        </w:tc>
        <w:tc>
          <w:tcPr>
            <w:tcW w:w="2880" w:type="dxa"/>
          </w:tcPr>
          <w:p w14:paraId="6DC6FB76" w14:textId="77777777" w:rsidR="00400C9A" w:rsidRPr="005514B2" w:rsidRDefault="008F580A">
            <w:pPr>
              <w:rPr>
                <w:lang w:val="es-CO"/>
              </w:rPr>
            </w:pPr>
            <w:r w:rsidRPr="005514B2">
              <w:rPr>
                <w:lang w:val="es-CO"/>
              </w:rPr>
              <w:t xml:space="preserve">Cargó correctamente el archivo ventas.csv en un </w:t>
            </w:r>
            <w:proofErr w:type="spellStart"/>
            <w:r w:rsidRPr="005514B2">
              <w:rPr>
                <w:lang w:val="es-CO"/>
              </w:rPr>
              <w:t>DataFrame</w:t>
            </w:r>
            <w:proofErr w:type="spellEnd"/>
            <w:r w:rsidRPr="005514B2">
              <w:rPr>
                <w:lang w:val="es-CO"/>
              </w:rPr>
              <w:t>.</w:t>
            </w:r>
          </w:p>
        </w:tc>
        <w:tc>
          <w:tcPr>
            <w:tcW w:w="2880" w:type="dxa"/>
          </w:tcPr>
          <w:p w14:paraId="05A9CB1E" w14:textId="77777777" w:rsidR="00400C9A" w:rsidRPr="005514B2" w:rsidRDefault="00400C9A">
            <w:pPr>
              <w:rPr>
                <w:lang w:val="es-CO"/>
              </w:rPr>
            </w:pPr>
          </w:p>
        </w:tc>
      </w:tr>
      <w:tr w:rsidR="006A34D2" w:rsidRPr="005514B2" w14:paraId="4CA1332A" w14:textId="77777777">
        <w:tc>
          <w:tcPr>
            <w:tcW w:w="2880" w:type="dxa"/>
          </w:tcPr>
          <w:p w14:paraId="40B938C1" w14:textId="77777777" w:rsidR="00400C9A" w:rsidRPr="006A34D2" w:rsidRDefault="008F580A">
            <w:r w:rsidRPr="006A34D2">
              <w:t>2</w:t>
            </w:r>
          </w:p>
        </w:tc>
        <w:tc>
          <w:tcPr>
            <w:tcW w:w="2880" w:type="dxa"/>
          </w:tcPr>
          <w:p w14:paraId="1CC311D1" w14:textId="77777777" w:rsidR="00400C9A" w:rsidRPr="005514B2" w:rsidRDefault="008F580A">
            <w:pPr>
              <w:rPr>
                <w:lang w:val="es-CO"/>
              </w:rPr>
            </w:pPr>
            <w:r w:rsidRPr="005514B2">
              <w:rPr>
                <w:lang w:val="es-CO"/>
              </w:rPr>
              <w:t xml:space="preserve">Realizó la exploración inicial (head, </w:t>
            </w:r>
            <w:proofErr w:type="spellStart"/>
            <w:r w:rsidRPr="005514B2">
              <w:rPr>
                <w:lang w:val="es-CO"/>
              </w:rPr>
              <w:t>info</w:t>
            </w:r>
            <w:proofErr w:type="spellEnd"/>
            <w:r w:rsidRPr="005514B2">
              <w:rPr>
                <w:lang w:val="es-CO"/>
              </w:rPr>
              <w:t>, describe).</w:t>
            </w:r>
          </w:p>
        </w:tc>
        <w:tc>
          <w:tcPr>
            <w:tcW w:w="2880" w:type="dxa"/>
          </w:tcPr>
          <w:p w14:paraId="028F4044" w14:textId="77777777" w:rsidR="00400C9A" w:rsidRPr="005514B2" w:rsidRDefault="00400C9A">
            <w:pPr>
              <w:rPr>
                <w:lang w:val="es-CO"/>
              </w:rPr>
            </w:pPr>
          </w:p>
        </w:tc>
      </w:tr>
      <w:tr w:rsidR="006A34D2" w:rsidRPr="005514B2" w14:paraId="5E4A987C" w14:textId="77777777">
        <w:tc>
          <w:tcPr>
            <w:tcW w:w="2880" w:type="dxa"/>
          </w:tcPr>
          <w:p w14:paraId="5F34B085" w14:textId="77777777" w:rsidR="00400C9A" w:rsidRPr="006A34D2" w:rsidRDefault="008F580A">
            <w:r w:rsidRPr="006A34D2">
              <w:t>3</w:t>
            </w:r>
          </w:p>
        </w:tc>
        <w:tc>
          <w:tcPr>
            <w:tcW w:w="2880" w:type="dxa"/>
          </w:tcPr>
          <w:p w14:paraId="0364BC21" w14:textId="77777777" w:rsidR="00400C9A" w:rsidRPr="005514B2" w:rsidRDefault="008F580A">
            <w:pPr>
              <w:rPr>
                <w:lang w:val="es-CO"/>
              </w:rPr>
            </w:pPr>
            <w:r w:rsidRPr="005514B2">
              <w:rPr>
                <w:lang w:val="es-CO"/>
              </w:rPr>
              <w:t>Identificó y trató adecuadamente los valores nulos.</w:t>
            </w:r>
          </w:p>
        </w:tc>
        <w:tc>
          <w:tcPr>
            <w:tcW w:w="2880" w:type="dxa"/>
          </w:tcPr>
          <w:p w14:paraId="4A920159" w14:textId="77777777" w:rsidR="00400C9A" w:rsidRPr="005514B2" w:rsidRDefault="00400C9A">
            <w:pPr>
              <w:rPr>
                <w:lang w:val="es-CO"/>
              </w:rPr>
            </w:pPr>
          </w:p>
        </w:tc>
      </w:tr>
      <w:tr w:rsidR="006A34D2" w:rsidRPr="005514B2" w14:paraId="5E5D4C56" w14:textId="77777777">
        <w:tc>
          <w:tcPr>
            <w:tcW w:w="2880" w:type="dxa"/>
          </w:tcPr>
          <w:p w14:paraId="6EC8AF20" w14:textId="77777777" w:rsidR="00400C9A" w:rsidRPr="006A34D2" w:rsidRDefault="008F580A">
            <w:r w:rsidRPr="006A34D2">
              <w:t>4</w:t>
            </w:r>
          </w:p>
        </w:tc>
        <w:tc>
          <w:tcPr>
            <w:tcW w:w="2880" w:type="dxa"/>
          </w:tcPr>
          <w:p w14:paraId="23F355EA" w14:textId="77777777" w:rsidR="00400C9A" w:rsidRPr="005514B2" w:rsidRDefault="008F580A">
            <w:pPr>
              <w:rPr>
                <w:lang w:val="es-CO"/>
              </w:rPr>
            </w:pPr>
            <w:r w:rsidRPr="005514B2">
              <w:rPr>
                <w:lang w:val="es-CO"/>
              </w:rPr>
              <w:t>Identificó y trató los registros duplicados.</w:t>
            </w:r>
          </w:p>
        </w:tc>
        <w:tc>
          <w:tcPr>
            <w:tcW w:w="2880" w:type="dxa"/>
          </w:tcPr>
          <w:p w14:paraId="4933AC14" w14:textId="77777777" w:rsidR="00400C9A" w:rsidRPr="005514B2" w:rsidRDefault="00400C9A">
            <w:pPr>
              <w:rPr>
                <w:lang w:val="es-CO"/>
              </w:rPr>
            </w:pPr>
          </w:p>
        </w:tc>
      </w:tr>
      <w:tr w:rsidR="006A34D2" w:rsidRPr="005514B2" w14:paraId="692238A4" w14:textId="77777777">
        <w:tc>
          <w:tcPr>
            <w:tcW w:w="2880" w:type="dxa"/>
          </w:tcPr>
          <w:p w14:paraId="3C466D9D" w14:textId="77777777" w:rsidR="00400C9A" w:rsidRPr="006A34D2" w:rsidRDefault="008F580A">
            <w:r w:rsidRPr="006A34D2">
              <w:t>5</w:t>
            </w:r>
          </w:p>
        </w:tc>
        <w:tc>
          <w:tcPr>
            <w:tcW w:w="2880" w:type="dxa"/>
          </w:tcPr>
          <w:p w14:paraId="74E7E8DD" w14:textId="77777777" w:rsidR="00400C9A" w:rsidRPr="005514B2" w:rsidRDefault="008F580A">
            <w:pPr>
              <w:rPr>
                <w:lang w:val="es-CO"/>
              </w:rPr>
            </w:pPr>
            <w:r w:rsidRPr="005514B2">
              <w:rPr>
                <w:lang w:val="es-CO"/>
              </w:rPr>
              <w:t xml:space="preserve">Aplicó filtros y selecciones sobre el </w:t>
            </w:r>
            <w:proofErr w:type="spellStart"/>
            <w:r w:rsidRPr="005514B2">
              <w:rPr>
                <w:lang w:val="es-CO"/>
              </w:rPr>
              <w:t>DataFrame</w:t>
            </w:r>
            <w:proofErr w:type="spellEnd"/>
            <w:r w:rsidRPr="005514B2">
              <w:rPr>
                <w:lang w:val="es-CO"/>
              </w:rPr>
              <w:t>.</w:t>
            </w:r>
          </w:p>
        </w:tc>
        <w:tc>
          <w:tcPr>
            <w:tcW w:w="2880" w:type="dxa"/>
          </w:tcPr>
          <w:p w14:paraId="7FDD5566" w14:textId="77777777" w:rsidR="00400C9A" w:rsidRPr="005514B2" w:rsidRDefault="00400C9A">
            <w:pPr>
              <w:rPr>
                <w:lang w:val="es-CO"/>
              </w:rPr>
            </w:pPr>
          </w:p>
        </w:tc>
      </w:tr>
      <w:tr w:rsidR="006A34D2" w:rsidRPr="005514B2" w14:paraId="496733A1" w14:textId="77777777">
        <w:tc>
          <w:tcPr>
            <w:tcW w:w="2880" w:type="dxa"/>
          </w:tcPr>
          <w:p w14:paraId="60E3DEE4" w14:textId="77777777" w:rsidR="00400C9A" w:rsidRPr="006A34D2" w:rsidRDefault="008F580A">
            <w:r w:rsidRPr="006A34D2">
              <w:t>6</w:t>
            </w:r>
          </w:p>
        </w:tc>
        <w:tc>
          <w:tcPr>
            <w:tcW w:w="2880" w:type="dxa"/>
          </w:tcPr>
          <w:p w14:paraId="20EABF93" w14:textId="77777777" w:rsidR="00400C9A" w:rsidRPr="005514B2" w:rsidRDefault="008F580A">
            <w:pPr>
              <w:rPr>
                <w:lang w:val="es-CO"/>
              </w:rPr>
            </w:pPr>
            <w:r w:rsidRPr="005514B2">
              <w:rPr>
                <w:lang w:val="es-CO"/>
              </w:rPr>
              <w:t>Calculó indicadores de negocio (totales, promedios, etc.).</w:t>
            </w:r>
          </w:p>
        </w:tc>
        <w:tc>
          <w:tcPr>
            <w:tcW w:w="2880" w:type="dxa"/>
          </w:tcPr>
          <w:p w14:paraId="68C42FB5" w14:textId="77777777" w:rsidR="00400C9A" w:rsidRPr="005514B2" w:rsidRDefault="00400C9A">
            <w:pPr>
              <w:rPr>
                <w:lang w:val="es-CO"/>
              </w:rPr>
            </w:pPr>
          </w:p>
        </w:tc>
      </w:tr>
      <w:tr w:rsidR="006A34D2" w:rsidRPr="005514B2" w14:paraId="1FDD0E0A" w14:textId="77777777">
        <w:tc>
          <w:tcPr>
            <w:tcW w:w="2880" w:type="dxa"/>
          </w:tcPr>
          <w:p w14:paraId="17349184" w14:textId="77777777" w:rsidR="00400C9A" w:rsidRPr="006A34D2" w:rsidRDefault="008F580A">
            <w:r w:rsidRPr="006A34D2">
              <w:t>7</w:t>
            </w:r>
          </w:p>
        </w:tc>
        <w:tc>
          <w:tcPr>
            <w:tcW w:w="2880" w:type="dxa"/>
          </w:tcPr>
          <w:p w14:paraId="56BF2941" w14:textId="77777777" w:rsidR="00400C9A" w:rsidRPr="005514B2" w:rsidRDefault="008F580A">
            <w:pPr>
              <w:rPr>
                <w:lang w:val="es-CO"/>
              </w:rPr>
            </w:pPr>
            <w:r w:rsidRPr="005514B2">
              <w:rPr>
                <w:lang w:val="es-CO"/>
              </w:rPr>
              <w:t>Construyó al menos una tabla dinámica.</w:t>
            </w:r>
          </w:p>
        </w:tc>
        <w:tc>
          <w:tcPr>
            <w:tcW w:w="2880" w:type="dxa"/>
          </w:tcPr>
          <w:p w14:paraId="7E9E7435" w14:textId="77777777" w:rsidR="00400C9A" w:rsidRPr="005514B2" w:rsidRDefault="00400C9A">
            <w:pPr>
              <w:rPr>
                <w:lang w:val="es-CO"/>
              </w:rPr>
            </w:pPr>
          </w:p>
        </w:tc>
      </w:tr>
      <w:tr w:rsidR="006A34D2" w:rsidRPr="005514B2" w14:paraId="68675C6D" w14:textId="77777777">
        <w:tc>
          <w:tcPr>
            <w:tcW w:w="2880" w:type="dxa"/>
          </w:tcPr>
          <w:p w14:paraId="7E7067FA" w14:textId="77777777" w:rsidR="00400C9A" w:rsidRPr="006A34D2" w:rsidRDefault="008F580A">
            <w:r w:rsidRPr="006A34D2">
              <w:t>8</w:t>
            </w:r>
          </w:p>
        </w:tc>
        <w:tc>
          <w:tcPr>
            <w:tcW w:w="2880" w:type="dxa"/>
          </w:tcPr>
          <w:p w14:paraId="3951D390" w14:textId="77777777" w:rsidR="00400C9A" w:rsidRPr="005514B2" w:rsidRDefault="008F580A">
            <w:pPr>
              <w:rPr>
                <w:lang w:val="es-CO"/>
              </w:rPr>
            </w:pPr>
            <w:r w:rsidRPr="005514B2">
              <w:rPr>
                <w:lang w:val="es-CO"/>
              </w:rPr>
              <w:t>Generó al menos dos gráficos de barras con los resultados.</w:t>
            </w:r>
          </w:p>
        </w:tc>
        <w:tc>
          <w:tcPr>
            <w:tcW w:w="2880" w:type="dxa"/>
          </w:tcPr>
          <w:p w14:paraId="132E0AF7" w14:textId="77777777" w:rsidR="00400C9A" w:rsidRPr="005514B2" w:rsidRDefault="00400C9A">
            <w:pPr>
              <w:rPr>
                <w:lang w:val="es-CO"/>
              </w:rPr>
            </w:pPr>
          </w:p>
        </w:tc>
      </w:tr>
      <w:tr w:rsidR="006A34D2" w:rsidRPr="005514B2" w14:paraId="47BCA2D6" w14:textId="77777777">
        <w:tc>
          <w:tcPr>
            <w:tcW w:w="2880" w:type="dxa"/>
          </w:tcPr>
          <w:p w14:paraId="6051B25D" w14:textId="77777777" w:rsidR="00400C9A" w:rsidRPr="006A34D2" w:rsidRDefault="008F580A">
            <w:r w:rsidRPr="006A34D2">
              <w:t>9</w:t>
            </w:r>
          </w:p>
        </w:tc>
        <w:tc>
          <w:tcPr>
            <w:tcW w:w="2880" w:type="dxa"/>
          </w:tcPr>
          <w:p w14:paraId="393481C9" w14:textId="77777777" w:rsidR="00400C9A" w:rsidRPr="005514B2" w:rsidRDefault="008F580A">
            <w:pPr>
              <w:rPr>
                <w:lang w:val="es-CO"/>
              </w:rPr>
            </w:pPr>
            <w:r w:rsidRPr="005514B2">
              <w:rPr>
                <w:lang w:val="es-CO"/>
              </w:rPr>
              <w:t>Respondió los ejercicios de aplicación (retos).</w:t>
            </w:r>
          </w:p>
        </w:tc>
        <w:tc>
          <w:tcPr>
            <w:tcW w:w="2880" w:type="dxa"/>
          </w:tcPr>
          <w:p w14:paraId="2E63DA5B" w14:textId="77777777" w:rsidR="00400C9A" w:rsidRPr="005514B2" w:rsidRDefault="00400C9A">
            <w:pPr>
              <w:rPr>
                <w:lang w:val="es-CO"/>
              </w:rPr>
            </w:pPr>
          </w:p>
        </w:tc>
      </w:tr>
      <w:tr w:rsidR="006A34D2" w:rsidRPr="005514B2" w14:paraId="50563010" w14:textId="77777777">
        <w:tc>
          <w:tcPr>
            <w:tcW w:w="2880" w:type="dxa"/>
          </w:tcPr>
          <w:p w14:paraId="2ABFB40D" w14:textId="77777777" w:rsidR="00400C9A" w:rsidRPr="006A34D2" w:rsidRDefault="008F580A">
            <w:r w:rsidRPr="006A34D2">
              <w:t>10</w:t>
            </w:r>
          </w:p>
        </w:tc>
        <w:tc>
          <w:tcPr>
            <w:tcW w:w="2880" w:type="dxa"/>
          </w:tcPr>
          <w:p w14:paraId="176B1511" w14:textId="77777777" w:rsidR="00400C9A" w:rsidRPr="005514B2" w:rsidRDefault="008F580A">
            <w:pPr>
              <w:rPr>
                <w:lang w:val="es-CO"/>
              </w:rPr>
            </w:pPr>
            <w:r w:rsidRPr="005514B2">
              <w:rPr>
                <w:lang w:val="es-CO"/>
              </w:rPr>
              <w:t>Incluyó evidencias (capturas) en esta guía.</w:t>
            </w:r>
          </w:p>
        </w:tc>
        <w:tc>
          <w:tcPr>
            <w:tcW w:w="2880" w:type="dxa"/>
          </w:tcPr>
          <w:p w14:paraId="0213E573" w14:textId="77777777" w:rsidR="00400C9A" w:rsidRPr="005514B2" w:rsidRDefault="00400C9A">
            <w:pPr>
              <w:rPr>
                <w:lang w:val="es-CO"/>
              </w:rPr>
            </w:pPr>
          </w:p>
        </w:tc>
      </w:tr>
    </w:tbl>
    <w:p w14:paraId="157EB401" w14:textId="77777777" w:rsidR="00400C9A" w:rsidRPr="006A34D2" w:rsidRDefault="008F580A">
      <w:pPr>
        <w:pStyle w:val="Ttulo1"/>
        <w:rPr>
          <w:color w:val="auto"/>
        </w:rPr>
      </w:pPr>
      <w:r w:rsidRPr="006A34D2">
        <w:rPr>
          <w:color w:val="auto"/>
        </w:rPr>
        <w:t xml:space="preserve">9. </w:t>
      </w:r>
      <w:proofErr w:type="spellStart"/>
      <w:r w:rsidRPr="006A34D2">
        <w:rPr>
          <w:color w:val="auto"/>
        </w:rPr>
        <w:t>Rúbrica</w:t>
      </w:r>
      <w:proofErr w:type="spellEnd"/>
      <w:r w:rsidRPr="006A34D2">
        <w:rPr>
          <w:color w:val="auto"/>
        </w:rPr>
        <w:t xml:space="preserve"> de </w:t>
      </w:r>
      <w:proofErr w:type="spellStart"/>
      <w:r w:rsidRPr="006A34D2">
        <w:rPr>
          <w:color w:val="auto"/>
        </w:rPr>
        <w:t>evaluación</w:t>
      </w:r>
      <w:proofErr w:type="spellEnd"/>
      <w:r w:rsidRPr="006A34D2">
        <w:rPr>
          <w:color w:val="auto"/>
        </w:rPr>
        <w:t xml:space="preserve"> </w:t>
      </w:r>
      <w:proofErr w:type="spellStart"/>
      <w:r w:rsidRPr="006A34D2">
        <w:rPr>
          <w:color w:val="auto"/>
        </w:rPr>
        <w:t>sugerida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A34D2" w:rsidRPr="006A34D2" w14:paraId="7132A576" w14:textId="77777777">
        <w:tc>
          <w:tcPr>
            <w:tcW w:w="2160" w:type="dxa"/>
          </w:tcPr>
          <w:p w14:paraId="38CC3AD8" w14:textId="77777777" w:rsidR="00400C9A" w:rsidRPr="006A34D2" w:rsidRDefault="008F580A">
            <w:proofErr w:type="spellStart"/>
            <w:r w:rsidRPr="006A34D2">
              <w:t>Criterio</w:t>
            </w:r>
            <w:proofErr w:type="spellEnd"/>
          </w:p>
        </w:tc>
        <w:tc>
          <w:tcPr>
            <w:tcW w:w="2160" w:type="dxa"/>
          </w:tcPr>
          <w:p w14:paraId="0DFA37F4" w14:textId="77777777" w:rsidR="00400C9A" w:rsidRPr="006A34D2" w:rsidRDefault="008F580A">
            <w:proofErr w:type="spellStart"/>
            <w:r w:rsidRPr="006A34D2">
              <w:t>Excelente</w:t>
            </w:r>
            <w:proofErr w:type="spellEnd"/>
          </w:p>
        </w:tc>
        <w:tc>
          <w:tcPr>
            <w:tcW w:w="2160" w:type="dxa"/>
          </w:tcPr>
          <w:p w14:paraId="53414A0E" w14:textId="77777777" w:rsidR="00400C9A" w:rsidRPr="006A34D2" w:rsidRDefault="008F580A">
            <w:proofErr w:type="spellStart"/>
            <w:r w:rsidRPr="006A34D2">
              <w:t>Aceptable</w:t>
            </w:r>
            <w:proofErr w:type="spellEnd"/>
          </w:p>
        </w:tc>
        <w:tc>
          <w:tcPr>
            <w:tcW w:w="2160" w:type="dxa"/>
          </w:tcPr>
          <w:p w14:paraId="0AC2E0B1" w14:textId="77777777" w:rsidR="00400C9A" w:rsidRPr="006A34D2" w:rsidRDefault="008F580A">
            <w:proofErr w:type="spellStart"/>
            <w:r w:rsidRPr="006A34D2">
              <w:t>Insuficiente</w:t>
            </w:r>
            <w:proofErr w:type="spellEnd"/>
          </w:p>
        </w:tc>
      </w:tr>
      <w:tr w:rsidR="006A34D2" w:rsidRPr="005514B2" w14:paraId="034DDC0D" w14:textId="77777777">
        <w:tc>
          <w:tcPr>
            <w:tcW w:w="2160" w:type="dxa"/>
          </w:tcPr>
          <w:p w14:paraId="3F02A4CA" w14:textId="77777777" w:rsidR="00400C9A" w:rsidRPr="005514B2" w:rsidRDefault="008F580A">
            <w:pPr>
              <w:rPr>
                <w:lang w:val="es-CO"/>
              </w:rPr>
            </w:pPr>
            <w:r w:rsidRPr="005514B2">
              <w:rPr>
                <w:lang w:val="es-CO"/>
              </w:rPr>
              <w:lastRenderedPageBreak/>
              <w:t>Exploración y limpieza de datos</w:t>
            </w:r>
          </w:p>
        </w:tc>
        <w:tc>
          <w:tcPr>
            <w:tcW w:w="2160" w:type="dxa"/>
          </w:tcPr>
          <w:p w14:paraId="6378BC36" w14:textId="77777777" w:rsidR="00400C9A" w:rsidRPr="005514B2" w:rsidRDefault="008F580A">
            <w:pPr>
              <w:rPr>
                <w:lang w:val="es-CO"/>
              </w:rPr>
            </w:pPr>
            <w:r w:rsidRPr="005514B2">
              <w:rPr>
                <w:lang w:val="es-CO"/>
              </w:rPr>
              <w:t xml:space="preserve">Explora completamente el </w:t>
            </w:r>
            <w:proofErr w:type="spellStart"/>
            <w:r w:rsidRPr="005514B2">
              <w:rPr>
                <w:lang w:val="es-CO"/>
              </w:rPr>
              <w:t>dataset</w:t>
            </w:r>
            <w:proofErr w:type="spellEnd"/>
            <w:r w:rsidRPr="005514B2">
              <w:rPr>
                <w:lang w:val="es-CO"/>
              </w:rPr>
              <w:t>, trata adecuadamente nulos y duplicados, y justifica sus decisiones.</w:t>
            </w:r>
          </w:p>
        </w:tc>
        <w:tc>
          <w:tcPr>
            <w:tcW w:w="2160" w:type="dxa"/>
          </w:tcPr>
          <w:p w14:paraId="29D953DD" w14:textId="77777777" w:rsidR="00400C9A" w:rsidRPr="005514B2" w:rsidRDefault="008F580A">
            <w:pPr>
              <w:rPr>
                <w:lang w:val="es-CO"/>
              </w:rPr>
            </w:pPr>
            <w:r w:rsidRPr="005514B2">
              <w:rPr>
                <w:lang w:val="es-CO"/>
              </w:rPr>
              <w:t xml:space="preserve">Explora el </w:t>
            </w:r>
            <w:proofErr w:type="spellStart"/>
            <w:r w:rsidRPr="005514B2">
              <w:rPr>
                <w:lang w:val="es-CO"/>
              </w:rPr>
              <w:t>dataset</w:t>
            </w:r>
            <w:proofErr w:type="spellEnd"/>
            <w:r w:rsidRPr="005514B2">
              <w:rPr>
                <w:lang w:val="es-CO"/>
              </w:rPr>
              <w:t xml:space="preserve"> y realiza tratamiento parcial de nulos/duplicados.</w:t>
            </w:r>
          </w:p>
        </w:tc>
        <w:tc>
          <w:tcPr>
            <w:tcW w:w="2160" w:type="dxa"/>
          </w:tcPr>
          <w:p w14:paraId="1172FC83" w14:textId="77777777" w:rsidR="00400C9A" w:rsidRPr="005514B2" w:rsidRDefault="008F580A">
            <w:pPr>
              <w:rPr>
                <w:lang w:val="es-CO"/>
              </w:rPr>
            </w:pPr>
            <w:r w:rsidRPr="005514B2">
              <w:rPr>
                <w:lang w:val="es-CO"/>
              </w:rPr>
              <w:t>Exploración mínima o inexistente, no trata nulos/duplicados.</w:t>
            </w:r>
          </w:p>
        </w:tc>
      </w:tr>
      <w:tr w:rsidR="006A34D2" w:rsidRPr="005514B2" w14:paraId="33F94772" w14:textId="77777777">
        <w:tc>
          <w:tcPr>
            <w:tcW w:w="2160" w:type="dxa"/>
          </w:tcPr>
          <w:p w14:paraId="5CFF8383" w14:textId="77777777" w:rsidR="00400C9A" w:rsidRPr="005514B2" w:rsidRDefault="008F580A">
            <w:pPr>
              <w:rPr>
                <w:lang w:val="es-CO"/>
              </w:rPr>
            </w:pPr>
            <w:r w:rsidRPr="005514B2">
              <w:rPr>
                <w:lang w:val="es-CO"/>
              </w:rPr>
              <w:t>Aplicación de operaciones con Pandas</w:t>
            </w:r>
          </w:p>
        </w:tc>
        <w:tc>
          <w:tcPr>
            <w:tcW w:w="2160" w:type="dxa"/>
          </w:tcPr>
          <w:p w14:paraId="5165198C" w14:textId="77777777" w:rsidR="00400C9A" w:rsidRPr="005514B2" w:rsidRDefault="008F580A">
            <w:pPr>
              <w:rPr>
                <w:lang w:val="es-CO"/>
              </w:rPr>
            </w:pPr>
            <w:r w:rsidRPr="005514B2">
              <w:rPr>
                <w:lang w:val="es-CO"/>
              </w:rPr>
              <w:t>Utiliza correctamente filtros, agrupaciones y tablas dinámicas para responder a las preguntas.</w:t>
            </w:r>
          </w:p>
        </w:tc>
        <w:tc>
          <w:tcPr>
            <w:tcW w:w="2160" w:type="dxa"/>
          </w:tcPr>
          <w:p w14:paraId="2E92025A" w14:textId="77777777" w:rsidR="00400C9A" w:rsidRPr="005514B2" w:rsidRDefault="008F580A">
            <w:pPr>
              <w:rPr>
                <w:lang w:val="es-CO"/>
              </w:rPr>
            </w:pPr>
            <w:r w:rsidRPr="005514B2">
              <w:rPr>
                <w:lang w:val="es-CO"/>
              </w:rPr>
              <w:t>Aplica algunas operaciones, pero con errores o de forma incompleta.</w:t>
            </w:r>
          </w:p>
        </w:tc>
        <w:tc>
          <w:tcPr>
            <w:tcW w:w="2160" w:type="dxa"/>
          </w:tcPr>
          <w:p w14:paraId="3270FF27" w14:textId="77777777" w:rsidR="00400C9A" w:rsidRPr="005514B2" w:rsidRDefault="008F580A">
            <w:pPr>
              <w:rPr>
                <w:lang w:val="es-CO"/>
              </w:rPr>
            </w:pPr>
            <w:r w:rsidRPr="005514B2">
              <w:rPr>
                <w:lang w:val="es-CO"/>
              </w:rPr>
              <w:t>Aplica muy pocas operaciones o con errores graves.</w:t>
            </w:r>
          </w:p>
        </w:tc>
      </w:tr>
      <w:tr w:rsidR="006A34D2" w:rsidRPr="005514B2" w14:paraId="2EABD1F1" w14:textId="77777777">
        <w:tc>
          <w:tcPr>
            <w:tcW w:w="2160" w:type="dxa"/>
          </w:tcPr>
          <w:p w14:paraId="7D36B6CE" w14:textId="77777777" w:rsidR="00400C9A" w:rsidRPr="005514B2" w:rsidRDefault="008F580A">
            <w:pPr>
              <w:rPr>
                <w:lang w:val="es-CO"/>
              </w:rPr>
            </w:pPr>
            <w:r w:rsidRPr="005514B2">
              <w:rPr>
                <w:lang w:val="es-CO"/>
              </w:rPr>
              <w:t>Análisis e interpretación de resultados</w:t>
            </w:r>
          </w:p>
        </w:tc>
        <w:tc>
          <w:tcPr>
            <w:tcW w:w="2160" w:type="dxa"/>
          </w:tcPr>
          <w:p w14:paraId="370FE73C" w14:textId="77777777" w:rsidR="00400C9A" w:rsidRPr="005514B2" w:rsidRDefault="008F580A">
            <w:pPr>
              <w:rPr>
                <w:lang w:val="es-CO"/>
              </w:rPr>
            </w:pPr>
            <w:r w:rsidRPr="005514B2">
              <w:rPr>
                <w:lang w:val="es-CO"/>
              </w:rPr>
              <w:t>Presenta conclusiones claras, coherentes y basadas en los datos.</w:t>
            </w:r>
          </w:p>
        </w:tc>
        <w:tc>
          <w:tcPr>
            <w:tcW w:w="2160" w:type="dxa"/>
          </w:tcPr>
          <w:p w14:paraId="7826BFEF" w14:textId="77777777" w:rsidR="00400C9A" w:rsidRPr="005514B2" w:rsidRDefault="008F580A">
            <w:pPr>
              <w:rPr>
                <w:lang w:val="es-CO"/>
              </w:rPr>
            </w:pPr>
            <w:r w:rsidRPr="005514B2">
              <w:rPr>
                <w:lang w:val="es-CO"/>
              </w:rPr>
              <w:t>Presenta algunas conclusiones, aunque poco profundas.</w:t>
            </w:r>
          </w:p>
        </w:tc>
        <w:tc>
          <w:tcPr>
            <w:tcW w:w="2160" w:type="dxa"/>
          </w:tcPr>
          <w:p w14:paraId="019E3D8C" w14:textId="77777777" w:rsidR="00400C9A" w:rsidRPr="005514B2" w:rsidRDefault="008F580A">
            <w:pPr>
              <w:rPr>
                <w:lang w:val="es-CO"/>
              </w:rPr>
            </w:pPr>
            <w:r w:rsidRPr="005514B2">
              <w:rPr>
                <w:lang w:val="es-CO"/>
              </w:rPr>
              <w:t>No presenta conclusiones o son incorrectas.</w:t>
            </w:r>
          </w:p>
        </w:tc>
      </w:tr>
      <w:tr w:rsidR="006A34D2" w:rsidRPr="005514B2" w14:paraId="5488BD7B" w14:textId="77777777">
        <w:tc>
          <w:tcPr>
            <w:tcW w:w="2160" w:type="dxa"/>
          </w:tcPr>
          <w:p w14:paraId="10A1D93B" w14:textId="77777777" w:rsidR="00400C9A" w:rsidRPr="006A34D2" w:rsidRDefault="008F580A">
            <w:proofErr w:type="spellStart"/>
            <w:r w:rsidRPr="006A34D2">
              <w:t>Presentación</w:t>
            </w:r>
            <w:proofErr w:type="spellEnd"/>
            <w:r w:rsidRPr="006A34D2">
              <w:t xml:space="preserve"> y </w:t>
            </w:r>
            <w:proofErr w:type="spellStart"/>
            <w:r w:rsidRPr="006A34D2">
              <w:t>evidencias</w:t>
            </w:r>
            <w:proofErr w:type="spellEnd"/>
          </w:p>
        </w:tc>
        <w:tc>
          <w:tcPr>
            <w:tcW w:w="2160" w:type="dxa"/>
          </w:tcPr>
          <w:p w14:paraId="2C1760C6" w14:textId="77777777" w:rsidR="00400C9A" w:rsidRPr="005514B2" w:rsidRDefault="008F580A">
            <w:pPr>
              <w:rPr>
                <w:lang w:val="es-CO"/>
              </w:rPr>
            </w:pPr>
            <w:r w:rsidRPr="005514B2">
              <w:rPr>
                <w:lang w:val="es-CO"/>
              </w:rPr>
              <w:t>Guía completa, ordenada, con todas las evidencias solicitadas.</w:t>
            </w:r>
          </w:p>
        </w:tc>
        <w:tc>
          <w:tcPr>
            <w:tcW w:w="2160" w:type="dxa"/>
          </w:tcPr>
          <w:p w14:paraId="17E84DD5" w14:textId="77777777" w:rsidR="00400C9A" w:rsidRPr="005514B2" w:rsidRDefault="008F580A">
            <w:pPr>
              <w:rPr>
                <w:lang w:val="es-CO"/>
              </w:rPr>
            </w:pPr>
            <w:r w:rsidRPr="005514B2">
              <w:rPr>
                <w:lang w:val="es-CO"/>
              </w:rPr>
              <w:t>Guía parcialmente completa, con algunas evidencias faltantes.</w:t>
            </w:r>
          </w:p>
        </w:tc>
        <w:tc>
          <w:tcPr>
            <w:tcW w:w="2160" w:type="dxa"/>
          </w:tcPr>
          <w:p w14:paraId="45FEA18F" w14:textId="77777777" w:rsidR="00400C9A" w:rsidRPr="005514B2" w:rsidRDefault="008F580A">
            <w:pPr>
              <w:rPr>
                <w:lang w:val="es-CO"/>
              </w:rPr>
            </w:pPr>
            <w:r w:rsidRPr="005514B2">
              <w:rPr>
                <w:lang w:val="es-CO"/>
              </w:rPr>
              <w:t>Guía incompleta, desordenada o sin evidencias.</w:t>
            </w:r>
          </w:p>
        </w:tc>
      </w:tr>
    </w:tbl>
    <w:p w14:paraId="1CDA07A1" w14:textId="77777777" w:rsidR="00BF5B12" w:rsidRPr="005514B2" w:rsidRDefault="00BF5B12">
      <w:pPr>
        <w:rPr>
          <w:lang w:val="es-CO"/>
        </w:rPr>
      </w:pPr>
    </w:p>
    <w:sectPr w:rsidR="00BF5B12" w:rsidRPr="005514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5A87705"/>
    <w:multiLevelType w:val="hybridMultilevel"/>
    <w:tmpl w:val="F8DA83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9F4376"/>
    <w:multiLevelType w:val="multilevel"/>
    <w:tmpl w:val="79AA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B13"/>
    <w:rsid w:val="002826DE"/>
    <w:rsid w:val="0029639D"/>
    <w:rsid w:val="002A5628"/>
    <w:rsid w:val="00326F90"/>
    <w:rsid w:val="00400C9A"/>
    <w:rsid w:val="00501C23"/>
    <w:rsid w:val="005514B2"/>
    <w:rsid w:val="00574EAC"/>
    <w:rsid w:val="00575245"/>
    <w:rsid w:val="00695433"/>
    <w:rsid w:val="006A34D2"/>
    <w:rsid w:val="006A4815"/>
    <w:rsid w:val="00742767"/>
    <w:rsid w:val="00744A5F"/>
    <w:rsid w:val="00882161"/>
    <w:rsid w:val="008F580A"/>
    <w:rsid w:val="009839C3"/>
    <w:rsid w:val="009A2BF6"/>
    <w:rsid w:val="00AA1D8D"/>
    <w:rsid w:val="00B47730"/>
    <w:rsid w:val="00B920EA"/>
    <w:rsid w:val="00BF5B12"/>
    <w:rsid w:val="00C35317"/>
    <w:rsid w:val="00C533A4"/>
    <w:rsid w:val="00CB0664"/>
    <w:rsid w:val="00CD1179"/>
    <w:rsid w:val="00D33D87"/>
    <w:rsid w:val="00E143A6"/>
    <w:rsid w:val="00E57E2E"/>
    <w:rsid w:val="00E774A3"/>
    <w:rsid w:val="00FC693F"/>
    <w:rsid w:val="00FC7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8794F4"/>
  <w14:defaultImageDpi w14:val="300"/>
  <w15:docId w15:val="{C773EC2F-FBA2-40CA-8787-B8B52623D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821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82161"/>
    <w:rPr>
      <w:rFonts w:ascii="Courier New" w:eastAsia="Times New Roman" w:hAnsi="Courier New" w:cs="Courier New"/>
      <w:sz w:val="20"/>
      <w:szCs w:val="20"/>
      <w:lang w:val="es-CO" w:eastAsia="es-CO"/>
    </w:rPr>
  </w:style>
  <w:style w:type="paragraph" w:styleId="NormalWeb">
    <w:name w:val="Normal (Web)"/>
    <w:basedOn w:val="Normal"/>
    <w:uiPriority w:val="99"/>
    <w:semiHidden/>
    <w:unhideWhenUsed/>
    <w:rsid w:val="00983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C353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5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21</Pages>
  <Words>1796</Words>
  <Characters>9879</Characters>
  <Application>Microsoft Office Word</Application>
  <DocSecurity>0</DocSecurity>
  <Lines>82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Josè Sepulveda Arias</cp:lastModifiedBy>
  <cp:revision>11</cp:revision>
  <dcterms:created xsi:type="dcterms:W3CDTF">2013-12-23T23:15:00Z</dcterms:created>
  <dcterms:modified xsi:type="dcterms:W3CDTF">2025-11-09T01:51:00Z</dcterms:modified>
  <cp:category/>
</cp:coreProperties>
</file>